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SasPulse User Guide: Forecasting &amp; Replenishment</w:t>
      </w:r>
    </w:p>
    <w:p>
      <w:pPr>
        <w:pStyle w:val="IntenseQuote"/>
      </w:pPr>
      <w:r/>
      <w:r>
        <w:rPr>
          <w:b/>
        </w:rPr>
        <w:t>For Non-Technical Users</w:t>
      </w:r>
      <w:r/>
    </w:p>
    <w:p>
      <w:pPr>
        <w:pStyle w:val="IntenseQuote"/>
      </w:pPr>
      <w:r>
        <w:t>This guide explains how to use the Forecasting and Replenishment features in simple, everyday language.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Table of Contents</w:t>
      </w:r>
    </w:p>
    <w:p>
      <w:pPr>
        <w:pStyle w:val="ListNumber"/>
      </w:pPr>
      <w:r>
        <w:t>[Introduction](#introduction)</w:t>
      </w:r>
    </w:p>
    <w:p>
      <w:pPr>
        <w:pStyle w:val="ListNumber"/>
      </w:pPr>
      <w:r>
        <w:t>[Forecasting Section](#forecasting-section)</w:t>
      </w:r>
    </w:p>
    <w:p>
      <w:r>
        <w:t xml:space="preserve">   - [BTS Sales Forecasting](#bts-sales-forecasting)</w:t>
      </w:r>
    </w:p>
    <w:p>
      <w:pPr>
        <w:pStyle w:val="ListNumber"/>
      </w:pPr>
      <w:r>
        <w:t>[Replenishment Section](#replenishment-section)</w:t>
      </w:r>
    </w:p>
    <w:p>
      <w:r>
        <w:t xml:space="preserve">   - [Store Replenishment (Store Manager View)](#store-replenishment-store-manager-view)</w:t>
      </w:r>
    </w:p>
    <w:p>
      <w:r>
        <w:t xml:space="preserve">   - [Store Replenishment Requests](#store-replenishment-requests)</w:t>
      </w:r>
    </w:p>
    <w:p>
      <w:r>
        <w:t xml:space="preserve">   - [DP Team Replenishment (Demand Planning View)](#dp-team-replenishment-demand-planning-view)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Introduction</w:t>
      </w:r>
    </w:p>
    <w:p>
      <w:r/>
      <w:r>
        <w:rPr>
          <w:b/>
        </w:rPr>
        <w:t>What is Forecasting?</w:t>
      </w:r>
      <w:r/>
    </w:p>
    <w:p>
      <w:r>
        <w:t>Forecasting is like looking into a crystal ball to predict how much of each product you'll sell in the future. This helps you order the right amount of stock - not too much (which wastes money and space) and not too little (which means you might run out and disappoint customers).</w:t>
      </w:r>
    </w:p>
    <w:p>
      <w:r/>
      <w:r>
        <w:rPr>
          <w:b/>
        </w:rPr>
        <w:t>What is Replenishment?</w:t>
      </w:r>
      <w:r/>
    </w:p>
    <w:p>
      <w:r>
        <w:t>Replenishment is the process of ordering more stock when you're running low. Think of it like restocking your kitchen pantry - when you notice you're running out of flour, you add it to your shopping list.</w:t>
      </w:r>
    </w:p>
    <w:p>
      <w:r/>
      <w:r>
        <w:rPr>
          <w:b/>
        </w:rPr>
        <w:t>Who uses these features?</w:t>
      </w:r>
      <w:r/>
    </w:p>
    <w:p>
      <w:pPr>
        <w:pStyle w:val="ListBullet"/>
      </w:pPr>
      <w:r/>
      <w:r>
        <w:rPr>
          <w:b/>
        </w:rPr>
        <w:t>Store Managers:</w:t>
      </w:r>
      <w:r>
        <w:t xml:space="preserve"> Request stock for their locations</w:t>
      </w:r>
    </w:p>
    <w:p>
      <w:pPr>
        <w:pStyle w:val="ListBullet"/>
      </w:pPr>
      <w:r/>
      <w:r>
        <w:rPr>
          <w:b/>
        </w:rPr>
        <w:t>Demand Planning (DP) Team:</w:t>
      </w:r>
      <w:r>
        <w:t xml:space="preserve"> Review and approve stock requests, manage overall inventory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Forecasting Section</w:t>
      </w:r>
    </w:p>
    <w:p>
      <w:pPr>
        <w:pStyle w:val="Heading3"/>
      </w:pPr>
      <w:r>
        <w:rPr>
          <w:color w:val="339966"/>
          <w:sz w:val="28"/>
        </w:rPr>
        <w:t>BTS Sales Forecasting</w:t>
      </w:r>
    </w:p>
    <w:p>
      <w:r/>
      <w:r>
        <w:rPr>
          <w:b/>
        </w:rPr>
        <w:t>Menu Location:</w:t>
      </w:r>
      <w:r>
        <w:t xml:space="preserve"> Dashboard → BTS Sales Forecasting</w:t>
      </w:r>
    </w:p>
    <w:p>
      <w:r/>
      <w:r>
        <w:rPr>
          <w:b/>
        </w:rPr>
        <w:t>What does it do?</w:t>
      </w:r>
      <w:r/>
    </w:p>
    <w:p>
      <w:r>
        <w:t>This page predicts how much of each product you'll need for the Back-to-School (BTS) season. It looks at your past sales and calculates expected sales for each month.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📊 Understanding the Page</w:t>
      </w:r>
    </w:p>
    <w:p>
      <w:r/>
      <w:r>
        <w:rPr>
          <w:b/>
        </w:rPr>
        <w:t>Top Section: Forecast Summary Cards</w:t>
      </w:r>
      <w:r/>
    </w:p>
    <w:p>
      <w:r>
        <w:t>When you first open the page, you'll see colored cards at the top:</w:t>
      </w:r>
    </w:p>
    <w:p>
      <w:pPr>
        <w:pStyle w:val="ListNumber"/>
      </w:pPr>
      <w:r/>
      <w:r>
        <w:rPr>
          <w:b/>
        </w:rPr>
        <w:t>Total Schools (Blue Card)</w:t>
      </w:r>
      <w:r/>
    </w:p>
    <w:p>
      <w:r>
        <w:t xml:space="preserve">   - Shows how many schools/customers are in your forecast</w:t>
      </w:r>
    </w:p>
    <w:p>
      <w:r>
        <w:t xml:space="preserve">   - Example: "25 Schools" means 25 different customers</w:t>
      </w:r>
    </w:p>
    <w:p>
      <w:pPr>
        <w:pStyle w:val="ListNumber"/>
      </w:pPr>
      <w:r/>
      <w:r>
        <w:rPr>
          <w:b/>
        </w:rPr>
        <w:t>Total Products (Green Card)</w:t>
      </w:r>
      <w:r/>
    </w:p>
    <w:p>
      <w:r>
        <w:t xml:space="preserve">   - Shows how many different products you're forecasting</w:t>
      </w:r>
    </w:p>
    <w:p>
      <w:r>
        <w:t xml:space="preserve">   - Example: "150 Products" means 150 different items</w:t>
      </w:r>
    </w:p>
    <w:p>
      <w:pPr>
        <w:pStyle w:val="ListNumber"/>
      </w:pPr>
      <w:r/>
      <w:r>
        <w:rPr>
          <w:b/>
        </w:rPr>
        <w:t>Total Forecasted Sales (Purple Card)</w:t>
      </w:r>
      <w:r/>
    </w:p>
    <w:p>
      <w:r>
        <w:t xml:space="preserve">   - Shows the total dollar amount expected in sales</w:t>
      </w:r>
    </w:p>
    <w:p>
      <w:r>
        <w:t xml:space="preserve">   - Example: "$450,000" means you're expected to sell this much</w:t>
      </w:r>
    </w:p>
    <w:p>
      <w:pPr>
        <w:pStyle w:val="ListNumber"/>
      </w:pPr>
      <w:r/>
      <w:r>
        <w:rPr>
          <w:b/>
        </w:rPr>
        <w:t>Average Monthly Sales (Orange Card)</w:t>
      </w:r>
      <w:r/>
    </w:p>
    <w:p>
      <w:r>
        <w:t xml:space="preserve">   - Shows average sales per month</w:t>
      </w:r>
    </w:p>
    <w:p>
      <w:r>
        <w:t xml:space="preserve">   - Example: "$37,500/month" is your average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🔍 Filters Section</w:t>
      </w:r>
    </w:p>
    <w:p>
      <w:r/>
      <w:r>
        <w:rPr>
          <w:b/>
        </w:rPr>
        <w:t>Purpose:</w:t>
      </w:r>
      <w:r>
        <w:t xml:space="preserve"> Narrow down what you want to see</w:t>
      </w:r>
    </w:p>
    <w:p>
      <w:r/>
      <w:r>
        <w:rPr>
          <w:b/>
        </w:rPr>
        <w:t>Available Filters:</w:t>
      </w:r>
      <w:r/>
    </w:p>
    <w:p>
      <w:pPr>
        <w:pStyle w:val="ListNumber"/>
      </w:pPr>
      <w:r/>
      <w:r>
        <w:rPr>
          <w:b/>
        </w:rPr>
        <w:t>School/Customer Filter</w:t>
      </w:r>
      <w:r/>
    </w:p>
    <w:p>
      <w:r>
        <w:t xml:space="preserve">   - Dropdown menu showing all your customers</w:t>
      </w:r>
    </w:p>
    <w:p>
      <w:r>
        <w:t xml:space="preserve">   - Select "All Customers" to see everything</w:t>
      </w:r>
    </w:p>
    <w:p>
      <w:r>
        <w:t xml:space="preserve">   - Select a specific school to see only that customer's forecast</w:t>
      </w:r>
    </w:p>
    <w:p>
      <w:pPr>
        <w:pStyle w:val="ListNumber"/>
      </w:pPr>
      <w:r/>
      <w:r>
        <w:rPr>
          <w:b/>
        </w:rPr>
        <w:t>Category Filter</w:t>
      </w:r>
      <w:r/>
    </w:p>
    <w:p>
      <w:r>
        <w:t xml:space="preserve">   - Dropdown showing product categories (e.g., "Girls Shop", "Boys Shop")</w:t>
      </w:r>
    </w:p>
    <w:p>
      <w:r>
        <w:t xml:space="preserve">   - Select "All Categories" to see everything</w:t>
      </w:r>
    </w:p>
    <w:p>
      <w:r>
        <w:t xml:space="preserve">   - Select specific category to focus on one product line</w:t>
      </w:r>
    </w:p>
    <w:p>
      <w:pPr>
        <w:pStyle w:val="ListNumber"/>
      </w:pPr>
      <w:r/>
      <w:r>
        <w:rPr>
          <w:b/>
        </w:rPr>
        <w:t>Apply Filters Button</w:t>
      </w:r>
      <w:r/>
    </w:p>
    <w:p>
      <w:r>
        <w:t xml:space="preserve">   - Click this blue button after selecting your filters</w:t>
      </w:r>
    </w:p>
    <w:p>
      <w:r>
        <w:t xml:space="preserve">   - The page will refresh and show only what you selected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📋 Main Forecast Table</w:t>
      </w:r>
    </w:p>
    <w:p>
      <w:r/>
      <w:r>
        <w:rPr>
          <w:b/>
        </w:rPr>
        <w:t>What you'll see:</w:t>
      </w:r>
      <w:r/>
    </w:p>
    <w:p>
      <w:r>
        <w:t>The table shows each product with predicted sales for every month. Here's what each column means:</w:t>
      </w:r>
    </w:p>
    <w:p>
      <w:r/>
      <w:r>
        <w:rPr>
          <w:b/>
        </w:rPr>
        <w:t>Fixed Columns (Always Visible):</w:t>
      </w:r>
      <w:r/>
    </w:p>
    <w:p>
      <w:pPr>
        <w:pStyle w:val="ListBullet"/>
      </w:pPr>
      <w:r/>
      <w:r>
        <w:rPr>
          <w:b/>
        </w:rPr>
        <w:t>Customer:</w:t>
      </w:r>
      <w:r>
        <w:t xml:space="preserve"> The school or customer name</w:t>
      </w:r>
    </w:p>
    <w:p>
      <w:pPr>
        <w:pStyle w:val="ListBullet"/>
      </w:pPr>
      <w:r/>
      <w:r>
        <w:rPr>
          <w:b/>
        </w:rPr>
        <w:t>Product:</w:t>
      </w:r>
      <w:r>
        <w:t xml:space="preserve"> The product name</w:t>
      </w:r>
    </w:p>
    <w:p>
      <w:pPr>
        <w:pStyle w:val="ListBullet"/>
      </w:pPr>
      <w:r/>
      <w:r>
        <w:rPr>
          <w:b/>
        </w:rPr>
        <w:t>Style Code:</w:t>
      </w:r>
      <w:r>
        <w:t xml:space="preserve"> Internal product code</w:t>
      </w:r>
    </w:p>
    <w:p>
      <w:pPr>
        <w:pStyle w:val="ListBullet"/>
      </w:pPr>
      <w:r/>
      <w:r>
        <w:rPr>
          <w:b/>
        </w:rPr>
        <w:t>SKU:</w:t>
      </w:r>
      <w:r>
        <w:t xml:space="preserve"> Unique product identifier (like a barcode)</w:t>
      </w:r>
    </w:p>
    <w:p>
      <w:r/>
      <w:r>
        <w:rPr>
          <w:b/>
        </w:rPr>
        <w:t>Monthly Columns (Scroll to see all):</w:t>
      </w:r>
      <w:r/>
    </w:p>
    <w:p>
      <w:pPr>
        <w:pStyle w:val="ListBullet"/>
      </w:pPr>
      <w:r/>
      <w:r>
        <w:rPr>
          <w:b/>
        </w:rPr>
        <w:t>January, February, March... December</w:t>
      </w:r>
      <w:r/>
    </w:p>
    <w:p>
      <w:pPr>
        <w:pStyle w:val="ListBullet"/>
      </w:pPr>
      <w:r>
        <w:t>Each shows predicted quantity to sell that month</w:t>
      </w:r>
    </w:p>
    <w:p>
      <w:pPr>
        <w:pStyle w:val="ListBullet"/>
      </w:pPr>
      <w:r>
        <w:t>Example: "25" means you're expected to sell 25 units</w:t>
      </w:r>
    </w:p>
    <w:p>
      <w:r/>
      <w:r>
        <w:rPr>
          <w:b/>
        </w:rPr>
        <w:t>How to Use the Table:</w:t>
      </w:r>
      <w:r/>
    </w:p>
    <w:p>
      <w:pPr>
        <w:pStyle w:val="ListNumber"/>
      </w:pPr>
      <w:r/>
      <w:r>
        <w:rPr>
          <w:b/>
        </w:rPr>
        <w:t>Search Box (top right):</w:t>
      </w:r>
      <w:r/>
    </w:p>
    <w:p>
      <w:r>
        <w:t xml:space="preserve">   - Type any word to find specific products</w:t>
      </w:r>
    </w:p>
    <w:p>
      <w:r>
        <w:t xml:space="preserve">   - Example: Type "shirt" to find all shirts</w:t>
      </w:r>
    </w:p>
    <w:p>
      <w:pPr>
        <w:pStyle w:val="ListNumber"/>
      </w:pPr>
      <w:r/>
      <w:r>
        <w:rPr>
          <w:b/>
        </w:rPr>
        <w:t>Sort Columns:</w:t>
      </w:r>
      <w:r/>
    </w:p>
    <w:p>
      <w:r>
        <w:t xml:space="preserve">   - Click any column header to sort</w:t>
      </w:r>
    </w:p>
    <w:p>
      <w:r>
        <w:t xml:space="preserve">   - Click again to reverse the sort order</w:t>
      </w:r>
    </w:p>
    <w:p>
      <w:pPr>
        <w:pStyle w:val="ListNumber"/>
      </w:pPr>
      <w:r/>
      <w:r>
        <w:rPr>
          <w:b/>
        </w:rPr>
        <w:t>Export Buttons (top left):</w:t>
      </w:r>
      <w:r/>
    </w:p>
    <w:p>
      <w:r>
        <w:t xml:space="preserve">   - </w:t>
      </w:r>
      <w:r>
        <w:rPr>
          <w:b/>
        </w:rPr>
        <w:t>Excel Button:</w:t>
      </w:r>
      <w:r>
        <w:t xml:space="preserve"> Download the forecast as an Excel spreadsheet</w:t>
      </w:r>
    </w:p>
    <w:p>
      <w:r>
        <w:t xml:space="preserve">   - </w:t>
      </w:r>
      <w:r>
        <w:rPr>
          <w:b/>
        </w:rPr>
        <w:t>CSV Button:</w:t>
      </w:r>
      <w:r>
        <w:t xml:space="preserve"> Download as a CSV file (opens in Excel)</w:t>
      </w:r>
    </w:p>
    <w:p>
      <w:r>
        <w:t xml:space="preserve">   - </w:t>
      </w:r>
      <w:r>
        <w:rPr>
          <w:b/>
        </w:rPr>
        <w:t>PDF Button:</w:t>
      </w:r>
      <w:r>
        <w:t xml:space="preserve"> Download as a PDF document</w:t>
      </w:r>
    </w:p>
    <w:p>
      <w:r>
        <w:t xml:space="preserve">   - </w:t>
      </w:r>
      <w:r>
        <w:rPr>
          <w:b/>
        </w:rPr>
        <w:t>Print Button:</w:t>
      </w:r>
      <w:r>
        <w:t xml:space="preserve"> Print the forecast directly</w:t>
      </w:r>
    </w:p>
    <w:p>
      <w:pPr>
        <w:pStyle w:val="ListNumber"/>
      </w:pPr>
      <w:r/>
      <w:r>
        <w:rPr>
          <w:b/>
        </w:rPr>
        <w:t>Rows Per Page:</w:t>
      </w:r>
      <w:r/>
    </w:p>
    <w:p>
      <w:r>
        <w:t xml:space="preserve">   - Bottom of table shows "Show 25 entries"</w:t>
      </w:r>
    </w:p>
    <w:p>
      <w:r>
        <w:t xml:space="preserve">   - Change this to see more/fewer rows at once</w:t>
      </w:r>
    </w:p>
    <w:p>
      <w:pPr>
        <w:pStyle w:val="ListNumber"/>
      </w:pPr>
      <w:r/>
      <w:r>
        <w:rPr>
          <w:b/>
        </w:rPr>
        <w:t>Page Navigation:</w:t>
      </w:r>
      <w:r/>
    </w:p>
    <w:p>
      <w:r>
        <w:t xml:space="preserve">   - Bottom right has "Previous" and "Next" buttons</w:t>
      </w:r>
    </w:p>
    <w:p>
      <w:r>
        <w:t xml:space="preserve">   - Use these to see more products if you have many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💡 How to Use This Information</w:t>
      </w:r>
    </w:p>
    <w:p>
      <w:r/>
      <w:r>
        <w:rPr>
          <w:b/>
        </w:rPr>
        <w:t>For Store Managers:</w:t>
      </w:r>
      <w:r/>
    </w:p>
    <w:p>
      <w:pPr>
        <w:pStyle w:val="ListBullet"/>
      </w:pPr>
      <w:r>
        <w:t>Look at upcoming months to see what products you'll need</w:t>
      </w:r>
    </w:p>
    <w:p>
      <w:pPr>
        <w:pStyle w:val="ListBullet"/>
      </w:pPr>
      <w:r>
        <w:t>Compare to your current stock levels</w:t>
      </w:r>
    </w:p>
    <w:p>
      <w:pPr>
        <w:pStyle w:val="ListBullet"/>
      </w:pPr>
      <w:r>
        <w:t>Request replenishment for products where forecast &gt; current stock</w:t>
      </w:r>
    </w:p>
    <w:p>
      <w:r/>
      <w:r>
        <w:rPr>
          <w:b/>
        </w:rPr>
        <w:t>For Demand Planning Team:</w:t>
      </w:r>
      <w:r/>
    </w:p>
    <w:p>
      <w:pPr>
        <w:pStyle w:val="ListBullet"/>
      </w:pPr>
      <w:r>
        <w:t>Review forecasts before approving store requests</w:t>
      </w:r>
    </w:p>
    <w:p>
      <w:pPr>
        <w:pStyle w:val="ListBullet"/>
      </w:pPr>
      <w:r>
        <w:t>Plan purchasing and supplier orders</w:t>
      </w:r>
    </w:p>
    <w:p>
      <w:pPr>
        <w:pStyle w:val="ListBullet"/>
      </w:pPr>
      <w:r>
        <w:t>Allocate inventory across stores based on forecasts</w:t>
      </w:r>
    </w:p>
    <w:p>
      <w:r/>
      <w:r>
        <w:rPr>
          <w:b/>
        </w:rPr>
        <w:t>Example Scenario:</w:t>
      </w:r>
      <w:r/>
    </w:p>
    <w:p>
      <w:pPr>
        <w:pStyle w:val="IntenseQuote"/>
      </w:pPr>
      <w:r>
        <w:t>You see Product "Boys Shirt - Blue" has forecast:</w:t>
      </w:r>
    </w:p>
    <w:p>
      <w:pPr>
        <w:pStyle w:val="IntenseQuote"/>
      </w:pPr>
      <w:r>
        <w:t>- January: 10 units</w:t>
      </w:r>
    </w:p>
    <w:p>
      <w:pPr>
        <w:pStyle w:val="IntenseQuote"/>
      </w:pPr>
      <w:r>
        <w:t>- February: 50 units (BTS season starts)</w:t>
      </w:r>
    </w:p>
    <w:p>
      <w:pPr>
        <w:pStyle w:val="IntenseQuote"/>
      </w:pPr>
      <w:r>
        <w:t>- March: 45 units</w:t>
      </w:r>
    </w:p>
    <w:p>
      <w:r>
        <w:t>&gt;</w:t>
      </w:r>
    </w:p>
    <w:p>
      <w:pPr>
        <w:pStyle w:val="IntenseQuote"/>
      </w:pPr>
      <w:r>
        <w:t>Your current stock: 20 units</w:t>
      </w:r>
    </w:p>
    <w:p>
      <w:r>
        <w:t>&gt;</w:t>
      </w:r>
    </w:p>
    <w:p>
      <w:pPr>
        <w:pStyle w:val="IntenseQuote"/>
      </w:pPr>
      <w:r/>
      <w:r>
        <w:rPr>
          <w:b/>
        </w:rPr>
        <w:t>Action:</w:t>
      </w:r>
      <w:r>
        <w:t xml:space="preserve"> You need to order more! (10+50+45 = 105 needed, only have 20)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Replenishment Section</w:t>
      </w:r>
    </w:p>
    <w:p>
      <w:r>
        <w:t xml:space="preserve">The replenishment process has </w:t>
      </w:r>
      <w:r>
        <w:rPr>
          <w:b/>
        </w:rPr>
        <w:t>two levels of approval</w:t>
      </w:r>
      <w:r>
        <w:t>:</w:t>
      </w:r>
    </w:p>
    <w:p>
      <w:pPr>
        <w:pStyle w:val="ListNumber"/>
      </w:pPr>
      <w:r/>
      <w:r>
        <w:rPr>
          <w:b/>
        </w:rPr>
        <w:t>Store Manager</w:t>
      </w:r>
      <w:r>
        <w:t xml:space="preserve"> creates and approves requests</w:t>
      </w:r>
    </w:p>
    <w:p>
      <w:pPr>
        <w:pStyle w:val="ListNumber"/>
      </w:pPr>
      <w:r/>
      <w:r>
        <w:rPr>
          <w:b/>
        </w:rPr>
        <w:t>DP Team</w:t>
      </w:r>
      <w:r>
        <w:t xml:space="preserve"> reviews and gives final approval</w:t>
      </w:r>
    </w:p>
    <w:p>
      <w:r>
        <w:t>__________________________________________________</w:t>
      </w:r>
    </w:p>
    <w:p>
      <w:pPr>
        <w:pStyle w:val="Heading3"/>
      </w:pPr>
      <w:r>
        <w:rPr>
          <w:color w:val="339966"/>
          <w:sz w:val="28"/>
        </w:rPr>
        <w:t>Store Replenishment (Store Manager View)</w:t>
      </w:r>
    </w:p>
    <w:p>
      <w:r/>
      <w:r>
        <w:rPr>
          <w:b/>
        </w:rPr>
        <w:t>Menu Location:</w:t>
      </w:r>
      <w:r>
        <w:t xml:space="preserve"> Dashboard → Replenishment → Store Replenishment</w:t>
      </w:r>
    </w:p>
    <w:p>
      <w:r/>
      <w:r>
        <w:rPr>
          <w:b/>
        </w:rPr>
        <w:t>What does it do?</w:t>
      </w:r>
      <w:r/>
    </w:p>
    <w:p>
      <w:r>
        <w:t>This page helps store managers identify products that are running low and request more stock.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📊 Understanding the Page</w:t>
      </w:r>
    </w:p>
    <w:p>
      <w:r/>
      <w:r>
        <w:rPr>
          <w:b/>
        </w:rPr>
        <w:t>Shortage Summary Card (Top)</w:t>
      </w:r>
      <w:r/>
    </w:p>
    <w:p>
      <w:r>
        <w:t>Shows a quick overview of your stock situation:</w:t>
      </w:r>
    </w:p>
    <w:p>
      <w:pPr>
        <w:pStyle w:val="ListBullet"/>
      </w:pPr>
      <w:r/>
      <w:r>
        <w:rPr>
          <w:b/>
        </w:rPr>
        <w:t>Total Products:</w:t>
      </w:r>
      <w:r>
        <w:t xml:space="preserve"> How many different products you sell</w:t>
      </w:r>
    </w:p>
    <w:p>
      <w:pPr>
        <w:pStyle w:val="ListBullet"/>
      </w:pPr>
      <w:r/>
      <w:r>
        <w:rPr>
          <w:b/>
        </w:rPr>
        <w:t>Low Stock Items:</w:t>
      </w:r>
      <w:r>
        <w:t xml:space="preserve"> Products running low (highlighted in orange/red)</w:t>
      </w:r>
    </w:p>
    <w:p>
      <w:pPr>
        <w:pStyle w:val="ListBullet"/>
      </w:pPr>
      <w:r/>
      <w:r>
        <w:rPr>
          <w:b/>
        </w:rPr>
        <w:t>Critical Stockouts:</w:t>
      </w:r>
      <w:r>
        <w:t xml:space="preserve"> Products you're almost out of (urgent!)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📋 Stock Shortage Table</w:t>
      </w:r>
    </w:p>
    <w:p>
      <w:r/>
      <w:r>
        <w:rPr>
          <w:b/>
        </w:rPr>
        <w:t>What you'll see:</w:t>
      </w:r>
      <w:r/>
    </w:p>
    <w:p>
      <w:r>
        <w:t>A table showing all your products with their current stock levels and whether you need more.</w:t>
      </w:r>
    </w:p>
    <w:p>
      <w:r/>
      <w:r>
        <w:rPr>
          <w:b/>
        </w:rPr>
        <w:t>Columns Explained:</w:t>
      </w:r>
      <w:r/>
    </w:p>
    <w:p>
      <w:pPr>
        <w:pStyle w:val="ListNumber"/>
      </w:pPr>
      <w:r/>
      <w:r>
        <w:rPr>
          <w:b/>
        </w:rPr>
        <w:t>Customer</w:t>
      </w:r>
      <w:r/>
    </w:p>
    <w:p>
      <w:r>
        <w:t xml:space="preserve">   - Your school or location name</w:t>
      </w:r>
    </w:p>
    <w:p>
      <w:r>
        <w:t xml:space="preserve">   - Products are grouped by customer</w:t>
      </w:r>
    </w:p>
    <w:p>
      <w:pPr>
        <w:pStyle w:val="ListNumber"/>
      </w:pPr>
      <w:r/>
      <w:r>
        <w:rPr>
          <w:b/>
        </w:rPr>
        <w:t>Product Name</w:t>
      </w:r>
      <w:r/>
    </w:p>
    <w:p>
      <w:r>
        <w:t xml:space="preserve">   - The name of the item</w:t>
      </w:r>
    </w:p>
    <w:p>
      <w:r>
        <w:t xml:space="preserve">   - Example: "Girls Winter Jacket - Navy"</w:t>
      </w:r>
    </w:p>
    <w:p>
      <w:pPr>
        <w:pStyle w:val="ListNumber"/>
      </w:pPr>
      <w:r/>
      <w:r>
        <w:rPr>
          <w:b/>
        </w:rPr>
        <w:t>Style Code</w:t>
      </w:r>
      <w:r/>
    </w:p>
    <w:p>
      <w:r>
        <w:t xml:space="preserve">   - Internal product code</w:t>
      </w:r>
    </w:p>
    <w:p>
      <w:r>
        <w:t xml:space="preserve">   - Used for ordering and tracking</w:t>
      </w:r>
    </w:p>
    <w:p>
      <w:pPr>
        <w:pStyle w:val="ListNumber"/>
      </w:pPr>
      <w:r/>
      <w:r>
        <w:rPr>
          <w:b/>
        </w:rPr>
        <w:t>SKU</w:t>
      </w:r>
      <w:r/>
    </w:p>
    <w:p>
      <w:r>
        <w:t xml:space="preserve">   - Unique identifier for the exact product variant</w:t>
      </w:r>
    </w:p>
    <w:p>
      <w:r>
        <w:t xml:space="preserve">   - Like a barcode number</w:t>
      </w:r>
    </w:p>
    <w:p>
      <w:pPr>
        <w:pStyle w:val="ListNumber"/>
      </w:pPr>
      <w:r/>
      <w:r>
        <w:rPr>
          <w:b/>
        </w:rPr>
        <w:t>Current Stock</w:t>
      </w:r>
      <w:r/>
    </w:p>
    <w:p>
      <w:r>
        <w:t xml:space="preserve">   - How many units you have right now</w:t>
      </w:r>
    </w:p>
    <w:p>
      <w:r>
        <w:t xml:space="preserve">   - </w:t>
      </w:r>
      <w:r>
        <w:rPr>
          <w:b/>
        </w:rPr>
        <w:t>Color Coding:</w:t>
      </w:r>
      <w:r/>
    </w:p>
    <w:p>
      <w:r>
        <w:t xml:space="preserve">     - 🟢 Green: Good stock level</w:t>
      </w:r>
    </w:p>
    <w:p>
      <w:r>
        <w:t xml:space="preserve">     - 🟡 Yellow: Getting low (10-30 days left)</w:t>
      </w:r>
    </w:p>
    <w:p>
      <w:r>
        <w:t xml:space="preserve">     - 🔴 Red: Critical (less than 10 days left)</w:t>
      </w:r>
    </w:p>
    <w:p>
      <w:pPr>
        <w:pStyle w:val="ListNumber"/>
      </w:pPr>
      <w:r/>
      <w:r>
        <w:rPr>
          <w:b/>
        </w:rPr>
        <w:t>Forecasted Demand</w:t>
      </w:r>
      <w:r/>
    </w:p>
    <w:p>
      <w:r>
        <w:t xml:space="preserve">   - How many units you're expected to sell soon</w:t>
      </w:r>
    </w:p>
    <w:p>
      <w:r>
        <w:t xml:space="preserve">   - Based on past sales patterns</w:t>
      </w:r>
    </w:p>
    <w:p>
      <w:pPr>
        <w:pStyle w:val="ListNumber"/>
      </w:pPr>
      <w:r/>
      <w:r>
        <w:rPr>
          <w:b/>
        </w:rPr>
        <w:t>Stock Shortage</w:t>
      </w:r>
      <w:r/>
    </w:p>
    <w:p>
      <w:r>
        <w:t xml:space="preserve">   - The difference between what you have and what you need</w:t>
      </w:r>
    </w:p>
    <w:p>
      <w:r>
        <w:t xml:space="preserve">   - </w:t>
      </w:r>
      <w:r>
        <w:rPr>
          <w:b/>
        </w:rPr>
        <w:t>Negative number = You need this many more</w:t>
      </w:r>
      <w:r/>
    </w:p>
    <w:p>
      <w:r>
        <w:t xml:space="preserve">   - Example: "-25" means you need to order 25 units</w:t>
      </w:r>
    </w:p>
    <w:p>
      <w:pPr>
        <w:pStyle w:val="ListNumber"/>
      </w:pPr>
      <w:r/>
      <w:r>
        <w:rPr>
          <w:b/>
        </w:rPr>
        <w:t>Status</w:t>
      </w:r>
      <w:r/>
    </w:p>
    <w:p>
      <w:r>
        <w:t xml:space="preserve">   - Shows current request status:</w:t>
      </w:r>
    </w:p>
    <w:p>
      <w:r>
        <w:t xml:space="preserve">     - ⚪ </w:t>
      </w:r>
      <w:r>
        <w:rPr>
          <w:b/>
        </w:rPr>
        <w:t>Available:</w:t>
      </w:r>
      <w:r>
        <w:t xml:space="preserve"> Not yet added to a request</w:t>
      </w:r>
    </w:p>
    <w:p>
      <w:r>
        <w:t xml:space="preserve">     - 🟡 </w:t>
      </w:r>
      <w:r>
        <w:rPr>
          <w:b/>
        </w:rPr>
        <w:t>Pending Store Approval:</w:t>
      </w:r>
      <w:r>
        <w:t xml:space="preserve"> In your request, waiting for you to approve</w:t>
      </w:r>
    </w:p>
    <w:p>
      <w:r>
        <w:t xml:space="preserve">     - 🟢 </w:t>
      </w:r>
      <w:r>
        <w:rPr>
          <w:b/>
        </w:rPr>
        <w:t>Store Approved:</w:t>
      </w:r>
      <w:r>
        <w:t xml:space="preserve"> You approved it, sent to DP Team</w:t>
      </w:r>
    </w:p>
    <w:p>
      <w:r>
        <w:t xml:space="preserve">     - 🔵 </w:t>
      </w:r>
      <w:r>
        <w:rPr>
          <w:b/>
        </w:rPr>
        <w:t>DP Approved:</w:t>
      </w:r>
      <w:r>
        <w:t xml:space="preserve"> Final approval, order will be placed</w:t>
      </w:r>
    </w:p>
    <w:p>
      <w:pPr>
        <w:pStyle w:val="ListNumber"/>
      </w:pPr>
      <w:r/>
      <w:r>
        <w:rPr>
          <w:b/>
        </w:rPr>
        <w:t>Actions</w:t>
      </w:r>
      <w:r/>
    </w:p>
    <w:p>
      <w:r>
        <w:t xml:space="preserve">   - Buttons to take action on each product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⚙️ Action Buttons Explained</w:t>
      </w:r>
    </w:p>
    <w:p>
      <w:r>
        <w:t>For each product, you have two buttons:</w:t>
      </w:r>
    </w:p>
    <w:p>
      <w:r/>
      <w:r>
        <w:rPr>
          <w:b/>
        </w:rPr>
        <w:t>1. "Approve" Button (Green)</w:t>
      </w:r>
      <w:r/>
    </w:p>
    <w:p>
      <w:pPr>
        <w:pStyle w:val="ListBullet"/>
      </w:pPr>
      <w:r/>
      <w:r>
        <w:rPr>
          <w:b/>
        </w:rPr>
        <w:t>When to use:</w:t>
      </w:r>
      <w:r>
        <w:t xml:space="preserve"> Product needs restocking at the suggested quantity</w:t>
      </w:r>
    </w:p>
    <w:p>
      <w:pPr>
        <w:pStyle w:val="ListBullet"/>
      </w:pPr>
      <w:r/>
      <w:r>
        <w:rPr>
          <w:b/>
        </w:rPr>
        <w:t>What happens:</w:t>
      </w:r>
      <w:r/>
    </w:p>
    <w:p>
      <w:r>
        <w:t xml:space="preserve">  - Product is added to your replenishment request</w:t>
      </w:r>
    </w:p>
    <w:p>
      <w:r>
        <w:t xml:space="preserve">  - Uses the "Stock Shortage" amount automatically</w:t>
      </w:r>
    </w:p>
    <w:p>
      <w:r>
        <w:t xml:space="preserve">  - Status changes to "Pending Store Approval"</w:t>
      </w:r>
    </w:p>
    <w:p>
      <w:r>
        <w:t xml:space="preserve">  - Row becomes grayed out (can't add again)</w:t>
      </w:r>
    </w:p>
    <w:p>
      <w:r/>
      <w:r>
        <w:rPr>
          <w:b/>
        </w:rPr>
        <w:t>Example:</w:t>
      </w:r>
      <w:r/>
    </w:p>
    <w:p>
      <w:pPr>
        <w:pStyle w:val="IntenseQuote"/>
      </w:pPr>
      <w:r>
        <w:t>Product: "Boys Shirt - Blue"</w:t>
      </w:r>
    </w:p>
    <w:p>
      <w:pPr>
        <w:pStyle w:val="IntenseQuote"/>
      </w:pPr>
      <w:r>
        <w:t>Current Stock: 10</w:t>
      </w:r>
    </w:p>
    <w:p>
      <w:pPr>
        <w:pStyle w:val="IntenseQuote"/>
      </w:pPr>
      <w:r>
        <w:t>Forecasted Demand: 50</w:t>
      </w:r>
    </w:p>
    <w:p>
      <w:pPr>
        <w:pStyle w:val="IntenseQuote"/>
      </w:pPr>
      <w:r>
        <w:t>Stock Shortage: -40</w:t>
      </w:r>
    </w:p>
    <w:p>
      <w:r>
        <w:t>&gt;</w:t>
      </w:r>
    </w:p>
    <w:p>
      <w:pPr>
        <w:pStyle w:val="IntenseQuote"/>
      </w:pPr>
      <w:r/>
      <w:r>
        <w:rPr>
          <w:b/>
        </w:rPr>
        <w:t>Click "Approve"</w:t>
      </w:r>
      <w:r>
        <w:t xml:space="preserve"> → Request for 40 units created</w:t>
      </w:r>
    </w:p>
    <w:p>
      <w:r/>
      <w:r>
        <w:rPr>
          <w:b/>
        </w:rPr>
        <w:t>2. "Modify" Button (Blue)</w:t>
      </w:r>
      <w:r/>
    </w:p>
    <w:p>
      <w:pPr>
        <w:pStyle w:val="ListBullet"/>
      </w:pPr>
      <w:r/>
      <w:r>
        <w:rPr>
          <w:b/>
        </w:rPr>
        <w:t>When to use:</w:t>
      </w:r>
      <w:r>
        <w:t xml:space="preserve"> You want to order a different quantity than suggested</w:t>
      </w:r>
    </w:p>
    <w:p>
      <w:pPr>
        <w:pStyle w:val="ListBullet"/>
      </w:pPr>
      <w:r/>
      <w:r>
        <w:rPr>
          <w:b/>
        </w:rPr>
        <w:t>What happens:</w:t>
      </w:r>
      <w:r/>
    </w:p>
    <w:p>
      <w:r>
        <w:t xml:space="preserve">  - A popup window appears</w:t>
      </w:r>
    </w:p>
    <w:p>
      <w:r>
        <w:t xml:space="preserve">  - You can enter your custom quantity</w:t>
      </w:r>
    </w:p>
    <w:p>
      <w:r>
        <w:t xml:space="preserve">  - Example: Suggestion is 40 units, but you want to order 50</w:t>
      </w:r>
    </w:p>
    <w:p>
      <w:r>
        <w:t xml:space="preserve">  - Product added to request with YOUR quantity</w:t>
      </w:r>
    </w:p>
    <w:p>
      <w:r/>
      <w:r>
        <w:rPr>
          <w:b/>
        </w:rPr>
        <w:t>Example:</w:t>
      </w:r>
      <w:r/>
    </w:p>
    <w:p>
      <w:pPr>
        <w:pStyle w:val="IntenseQuote"/>
      </w:pPr>
      <w:r>
        <w:t>Product: "Boys Shirt - Blue"</w:t>
      </w:r>
    </w:p>
    <w:p>
      <w:pPr>
        <w:pStyle w:val="IntenseQuote"/>
      </w:pPr>
      <w:r>
        <w:t>Stock Shortage suggests: -40 units</w:t>
      </w:r>
    </w:p>
    <w:p>
      <w:pPr>
        <w:pStyle w:val="IntenseQuote"/>
      </w:pPr>
      <w:r>
        <w:t>But you know a big event is coming...</w:t>
      </w:r>
    </w:p>
    <w:p>
      <w:r>
        <w:t>&gt;</w:t>
      </w:r>
    </w:p>
    <w:p>
      <w:pPr>
        <w:pStyle w:val="IntenseQuote"/>
      </w:pPr>
      <w:r/>
      <w:r>
        <w:rPr>
          <w:b/>
        </w:rPr>
        <w:t>Click "Modify"</w:t>
      </w:r>
      <w:r>
        <w:t xml:space="preserve"> → Type "60" → Product added with 60 units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🔍 Table Features</w:t>
      </w:r>
    </w:p>
    <w:p>
      <w:r/>
      <w:r>
        <w:rPr>
          <w:b/>
        </w:rPr>
        <w:t>Search Box (Top Right):</w:t>
      </w:r>
      <w:r/>
    </w:p>
    <w:p>
      <w:pPr>
        <w:pStyle w:val="ListBullet"/>
      </w:pPr>
      <w:r>
        <w:t>Type to find specific products</w:t>
      </w:r>
    </w:p>
    <w:p>
      <w:pPr>
        <w:pStyle w:val="ListBullet"/>
      </w:pPr>
      <w:r>
        <w:t>Searches across all columns</w:t>
      </w:r>
    </w:p>
    <w:p>
      <w:pPr>
        <w:pStyle w:val="ListBullet"/>
      </w:pPr>
      <w:r>
        <w:t>Example: Type "jacket" to see all jackets</w:t>
      </w:r>
    </w:p>
    <w:p>
      <w:r/>
      <w:r>
        <w:rPr>
          <w:b/>
        </w:rPr>
        <w:t>Export Buttons (Top Left):</w:t>
      </w:r>
      <w:r/>
    </w:p>
    <w:p>
      <w:pPr>
        <w:pStyle w:val="ListBullet"/>
      </w:pPr>
      <w:r>
        <w:t>Download your stock shortage report</w:t>
      </w:r>
    </w:p>
    <w:p>
      <w:pPr>
        <w:pStyle w:val="ListBullet"/>
      </w:pPr>
      <w:r>
        <w:t>Use Excel to analyze or share with your team</w:t>
      </w:r>
    </w:p>
    <w:p>
      <w:r/>
      <w:r>
        <w:rPr>
          <w:b/>
        </w:rPr>
        <w:t>Filters:</w:t>
      </w:r>
      <w:r/>
    </w:p>
    <w:p>
      <w:pPr>
        <w:pStyle w:val="ListBullet"/>
      </w:pPr>
      <w:r>
        <w:t>Use dropdowns to show only specific categories or customers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⚠️ Important Things to Know</w:t>
      </w:r>
    </w:p>
    <w:p>
      <w:r/>
      <w:r>
        <w:rPr>
          <w:b/>
        </w:rPr>
        <w:t>Grayed Out Rows:</w:t>
      </w:r>
      <w:r/>
    </w:p>
    <w:p>
      <w:pPr>
        <w:pStyle w:val="ListBullet"/>
      </w:pPr>
      <w:r>
        <w:t>Products already in a pending request</w:t>
      </w:r>
    </w:p>
    <w:p>
      <w:pPr>
        <w:pStyle w:val="ListBullet"/>
      </w:pPr>
      <w:r>
        <w:t>You can't add them again until request is processed</w:t>
      </w:r>
    </w:p>
    <w:p>
      <w:pPr>
        <w:pStyle w:val="ListBullet"/>
      </w:pPr>
      <w:r>
        <w:t>This prevents duplicate orders</w:t>
      </w:r>
    </w:p>
    <w:p>
      <w:r/>
      <w:r>
        <w:rPr>
          <w:b/>
        </w:rPr>
        <w:t>Stock Shortage Calculation:</w:t>
      </w:r>
      <w:r/>
    </w:p>
    <w:p>
      <w:pPr>
        <w:pStyle w:val="ListBullet"/>
      </w:pPr>
      <w:r>
        <w:t>Automatically calculated based on forecast and current stock</w:t>
      </w:r>
    </w:p>
    <w:p>
      <w:pPr>
        <w:pStyle w:val="ListBullet"/>
      </w:pPr>
      <w:r>
        <w:t xml:space="preserve">Always shows as a </w:t>
      </w:r>
      <w:r>
        <w:rPr>
          <w:b/>
        </w:rPr>
        <w:t>negative number</w:t>
      </w:r>
      <w:r>
        <w:t xml:space="preserve"> when you need more</w:t>
      </w:r>
    </w:p>
    <w:p>
      <w:pPr>
        <w:pStyle w:val="ListBullet"/>
      </w:pPr>
      <w:r>
        <w:t>Example: -25 means "need 25 more units"</w:t>
      </w:r>
    </w:p>
    <w:p>
      <w:r/>
      <w:r>
        <w:rPr>
          <w:b/>
        </w:rPr>
        <w:t>Color Indicators:</w:t>
      </w:r>
      <w:r/>
    </w:p>
    <w:p>
      <w:pPr>
        <w:pStyle w:val="ListBullet"/>
      </w:pPr>
      <w:r>
        <w:t>🔴 Red = Urgent (less than 10 days of stock)</w:t>
      </w:r>
    </w:p>
    <w:p>
      <w:pPr>
        <w:pStyle w:val="ListBullet"/>
      </w:pPr>
      <w:r>
        <w:t>🟡 Yellow = Warning (10-30 days of stock)</w:t>
      </w:r>
    </w:p>
    <w:p>
      <w:pPr>
        <w:pStyle w:val="ListBullet"/>
      </w:pPr>
      <w:r>
        <w:t>🟢 Green = Healthy (30+ days of stock)</w:t>
      </w:r>
    </w:p>
    <w:p>
      <w:r>
        <w:t>__________________________________________________</w:t>
      </w:r>
    </w:p>
    <w:p>
      <w:pPr>
        <w:pStyle w:val="Heading3"/>
      </w:pPr>
      <w:r>
        <w:rPr>
          <w:color w:val="339966"/>
          <w:sz w:val="28"/>
        </w:rPr>
        <w:t>Store Replenishment Requests</w:t>
      </w:r>
    </w:p>
    <w:p>
      <w:r/>
      <w:r>
        <w:rPr>
          <w:b/>
        </w:rPr>
        <w:t>Menu Location:</w:t>
      </w:r>
      <w:r>
        <w:t xml:space="preserve"> Dashboard → Replenishment → Store Replenishment Requests</w:t>
      </w:r>
    </w:p>
    <w:p>
      <w:r/>
      <w:r>
        <w:rPr>
          <w:b/>
        </w:rPr>
        <w:t>What does it do?</w:t>
      </w:r>
      <w:r/>
    </w:p>
    <w:p>
      <w:r>
        <w:t>This page shows all the replenishment requests you've created. Think of it like your "shopping cart" for stock orders.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📊 Understanding the Page</w:t>
      </w:r>
    </w:p>
    <w:p>
      <w:r/>
      <w:r>
        <w:rPr>
          <w:b/>
        </w:rPr>
        <w:t>Request Summary Cards (Top)</w:t>
      </w:r>
      <w:r/>
    </w:p>
    <w:p>
      <w:r>
        <w:t>Shows statistics about your requests:</w:t>
      </w:r>
    </w:p>
    <w:p>
      <w:pPr>
        <w:pStyle w:val="ListNumber"/>
      </w:pPr>
      <w:r/>
      <w:r>
        <w:rPr>
          <w:b/>
        </w:rPr>
        <w:t>Total Requests</w:t>
      </w:r>
      <w:r/>
    </w:p>
    <w:p>
      <w:r>
        <w:t xml:space="preserve">   - How many replenishment batches you've created</w:t>
      </w:r>
    </w:p>
    <w:p>
      <w:r>
        <w:t xml:space="preserve">   - Each batch can contain multiple products</w:t>
      </w:r>
    </w:p>
    <w:p>
      <w:pPr>
        <w:pStyle w:val="ListNumber"/>
      </w:pPr>
      <w:r/>
      <w:r>
        <w:rPr>
          <w:b/>
        </w:rPr>
        <w:t>Pending Store Approval</w:t>
      </w:r>
      <w:r/>
    </w:p>
    <w:p>
      <w:r>
        <w:t xml:space="preserve">   - Requests waiting for YOU to review and approve</w:t>
      </w:r>
    </w:p>
    <w:p>
      <w:r>
        <w:t xml:space="preserve">   - Action needed!</w:t>
      </w:r>
    </w:p>
    <w:p>
      <w:pPr>
        <w:pStyle w:val="ListNumber"/>
      </w:pPr>
      <w:r/>
      <w:r>
        <w:rPr>
          <w:b/>
        </w:rPr>
        <w:t>Store Approved</w:t>
      </w:r>
      <w:r/>
    </w:p>
    <w:p>
      <w:r>
        <w:t xml:space="preserve">   - Requests you approved, now with DP Team</w:t>
      </w:r>
    </w:p>
    <w:p>
      <w:r>
        <w:t xml:space="preserve">   - Waiting for their final approval</w:t>
      </w:r>
    </w:p>
    <w:p>
      <w:pPr>
        <w:pStyle w:val="ListNumber"/>
      </w:pPr>
      <w:r/>
      <w:r>
        <w:rPr>
          <w:b/>
        </w:rPr>
        <w:t>DP Approved</w:t>
      </w:r>
      <w:r/>
    </w:p>
    <w:p>
      <w:r>
        <w:t xml:space="preserve">   - Requests that received final approval</w:t>
      </w:r>
    </w:p>
    <w:p>
      <w:r>
        <w:t xml:space="preserve">   - Order will be or has been placed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📋 Requests Table</w:t>
      </w:r>
    </w:p>
    <w:p>
      <w:r/>
      <w:r>
        <w:rPr>
          <w:b/>
        </w:rPr>
        <w:t>What you'll see:</w:t>
      </w:r>
      <w:r/>
    </w:p>
    <w:p>
      <w:r>
        <w:t>A list of all your replenishment request batches:</w:t>
      </w:r>
    </w:p>
    <w:p>
      <w:r/>
      <w:r>
        <w:rPr>
          <w:b/>
        </w:rPr>
        <w:t>Columns Explained:</w:t>
      </w:r>
      <w:r/>
    </w:p>
    <w:p>
      <w:pPr>
        <w:pStyle w:val="ListNumber"/>
      </w:pPr>
      <w:r/>
      <w:r>
        <w:rPr>
          <w:b/>
        </w:rPr>
        <w:t>Request #</w:t>
      </w:r>
      <w:r/>
    </w:p>
    <w:p>
      <w:r>
        <w:t xml:space="preserve">   - Unique identifier for each request batch</w:t>
      </w:r>
    </w:p>
    <w:p>
      <w:r>
        <w:t xml:space="preserve">   - Example: "REQ-2024-001"</w:t>
      </w:r>
    </w:p>
    <w:p>
      <w:r>
        <w:t xml:space="preserve">   - Click this number to see full details</w:t>
      </w:r>
    </w:p>
    <w:p>
      <w:pPr>
        <w:pStyle w:val="ListNumber"/>
      </w:pPr>
      <w:r/>
      <w:r>
        <w:rPr>
          <w:b/>
        </w:rPr>
        <w:t>Created Date</w:t>
      </w:r>
      <w:r/>
    </w:p>
    <w:p>
      <w:r>
        <w:t xml:space="preserve">   - When you created this request</w:t>
      </w:r>
    </w:p>
    <w:p>
      <w:r>
        <w:t xml:space="preserve">   - Format: "Jan 15, 2024 10:30 AM"</w:t>
      </w:r>
    </w:p>
    <w:p>
      <w:pPr>
        <w:pStyle w:val="ListNumber"/>
      </w:pPr>
      <w:r/>
      <w:r>
        <w:rPr>
          <w:b/>
        </w:rPr>
        <w:t>Total Items</w:t>
      </w:r>
      <w:r/>
    </w:p>
    <w:p>
      <w:r>
        <w:t xml:space="preserve">   - How many different products in this request</w:t>
      </w:r>
    </w:p>
    <w:p>
      <w:r>
        <w:t xml:space="preserve">   - Example: "12 items" means 12 different products</w:t>
      </w:r>
    </w:p>
    <w:p>
      <w:pPr>
        <w:pStyle w:val="ListNumber"/>
      </w:pPr>
      <w:r/>
      <w:r>
        <w:rPr>
          <w:b/>
        </w:rPr>
        <w:t>Total Units</w:t>
      </w:r>
      <w:r/>
    </w:p>
    <w:p>
      <w:r>
        <w:t xml:space="preserve">   - Total quantity across all products</w:t>
      </w:r>
    </w:p>
    <w:p>
      <w:r>
        <w:t xml:space="preserve">   - Example: "450 units" total to order</w:t>
      </w:r>
    </w:p>
    <w:p>
      <w:pPr>
        <w:pStyle w:val="ListNumber"/>
      </w:pPr>
      <w:r/>
      <w:r>
        <w:rPr>
          <w:b/>
        </w:rPr>
        <w:t>Store Status</w:t>
      </w:r>
      <w:r/>
    </w:p>
    <w:p>
      <w:r>
        <w:t xml:space="preserve">   - YOUR approval status:</w:t>
      </w:r>
    </w:p>
    <w:p>
      <w:r>
        <w:t xml:space="preserve">     - 🟡 </w:t>
      </w:r>
      <w:r>
        <w:rPr>
          <w:b/>
        </w:rPr>
        <w:t>Pending:</w:t>
      </w:r>
      <w:r>
        <w:t xml:space="preserve"> You haven't approved yet</w:t>
      </w:r>
    </w:p>
    <w:p>
      <w:r>
        <w:t xml:space="preserve">     - 🟢 </w:t>
      </w:r>
      <w:r>
        <w:rPr>
          <w:b/>
        </w:rPr>
        <w:t>Approved:</w:t>
      </w:r>
      <w:r>
        <w:t xml:space="preserve"> You approved it</w:t>
      </w:r>
    </w:p>
    <w:p>
      <w:pPr>
        <w:pStyle w:val="ListNumber"/>
      </w:pPr>
      <w:r/>
      <w:r>
        <w:rPr>
          <w:b/>
        </w:rPr>
        <w:t>DP Status</w:t>
      </w:r>
      <w:r/>
    </w:p>
    <w:p>
      <w:r>
        <w:t xml:space="preserve">   - Demand Planning Team's status:</w:t>
      </w:r>
    </w:p>
    <w:p>
      <w:r>
        <w:t xml:space="preserve">     - ⏳ </w:t>
      </w:r>
      <w:r>
        <w:rPr>
          <w:b/>
        </w:rPr>
        <w:t>Pending Review:</w:t>
      </w:r>
      <w:r>
        <w:t xml:space="preserve"> They haven't reviewed yet</w:t>
      </w:r>
    </w:p>
    <w:p>
      <w:r>
        <w:t xml:space="preserve">     - 🟢 </w:t>
      </w:r>
      <w:r>
        <w:rPr>
          <w:b/>
        </w:rPr>
        <w:t>Approved:</w:t>
      </w:r>
      <w:r>
        <w:t xml:space="preserve"> They approved it</w:t>
      </w:r>
    </w:p>
    <w:p>
      <w:r>
        <w:t xml:space="preserve">     - 🔴 </w:t>
      </w:r>
      <w:r>
        <w:rPr>
          <w:b/>
        </w:rPr>
        <w:t>Rejected:</w:t>
      </w:r>
      <w:r>
        <w:t xml:space="preserve"> They rejected it (with reason)</w:t>
      </w:r>
    </w:p>
    <w:p>
      <w:pPr>
        <w:pStyle w:val="ListNumber"/>
      </w:pPr>
      <w:r/>
      <w:r>
        <w:rPr>
          <w:b/>
        </w:rPr>
        <w:t>Actions</w:t>
      </w:r>
      <w:r/>
    </w:p>
    <w:p>
      <w:r>
        <w:t xml:space="preserve">   - Buttons to view or manage the request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🔍 Request Details Page</w:t>
      </w:r>
    </w:p>
    <w:p>
      <w:r/>
      <w:r>
        <w:rPr>
          <w:b/>
        </w:rPr>
        <w:t>When you click a Request #:</w:t>
      </w:r>
      <w:r/>
    </w:p>
    <w:p>
      <w:r>
        <w:t>You'll see a detailed page showing:</w:t>
      </w:r>
    </w:p>
    <w:p>
      <w:r/>
      <w:r>
        <w:rPr>
          <w:b/>
        </w:rPr>
        <w:t>Request Header:</w:t>
      </w:r>
      <w:r/>
    </w:p>
    <w:p>
      <w:pPr>
        <w:pStyle w:val="ListBullet"/>
      </w:pPr>
      <w:r>
        <w:t>Request number</w:t>
      </w:r>
    </w:p>
    <w:p>
      <w:pPr>
        <w:pStyle w:val="ListBullet"/>
      </w:pPr>
      <w:r>
        <w:t>Creation date</w:t>
      </w:r>
    </w:p>
    <w:p>
      <w:pPr>
        <w:pStyle w:val="ListBullet"/>
      </w:pPr>
      <w:r>
        <w:t>Overall status</w:t>
      </w:r>
    </w:p>
    <w:p>
      <w:r/>
      <w:r>
        <w:rPr>
          <w:b/>
        </w:rPr>
        <w:t>Products Table:</w:t>
      </w:r>
      <w:r/>
    </w:p>
    <w:p>
      <w:r>
        <w:t>For each product in the request:</w:t>
      </w:r>
    </w:p>
    <w:p>
      <w:pPr>
        <w:pStyle w:val="ListNumber"/>
      </w:pPr>
      <w:r/>
      <w:r>
        <w:rPr>
          <w:b/>
        </w:rPr>
        <w:t>Product Information</w:t>
      </w:r>
      <w:r/>
    </w:p>
    <w:p>
      <w:r>
        <w:t xml:space="preserve">   - Customer name</w:t>
      </w:r>
    </w:p>
    <w:p>
      <w:r>
        <w:t xml:space="preserve">   - Product name</w:t>
      </w:r>
    </w:p>
    <w:p>
      <w:r>
        <w:t xml:space="preserve">   - Style code and SKU</w:t>
      </w:r>
    </w:p>
    <w:p>
      <w:pPr>
        <w:pStyle w:val="ListNumber"/>
      </w:pPr>
      <w:r/>
      <w:r>
        <w:rPr>
          <w:b/>
        </w:rPr>
        <w:t>Quantities</w:t>
      </w:r>
      <w:r/>
    </w:p>
    <w:p>
      <w:r>
        <w:t xml:space="preserve">   - Current stock</w:t>
      </w:r>
    </w:p>
    <w:p>
      <w:r>
        <w:t xml:space="preserve">   - Requested quantity</w:t>
      </w:r>
    </w:p>
    <w:p>
      <w:r>
        <w:t xml:space="preserve">   - How the request will be fulfilled</w:t>
      </w:r>
    </w:p>
    <w:p>
      <w:pPr>
        <w:pStyle w:val="ListNumber"/>
      </w:pPr>
      <w:r/>
      <w:r>
        <w:rPr>
          <w:b/>
        </w:rPr>
        <w:t>Status</w:t>
      </w:r>
      <w:r/>
    </w:p>
    <w:p>
      <w:r>
        <w:t xml:space="preserve">   - Current approval status</w:t>
      </w:r>
    </w:p>
    <w:p>
      <w:r>
        <w:t xml:space="preserve">   - Who approved and when</w:t>
      </w:r>
    </w:p>
    <w:p>
      <w:r/>
      <w:r>
        <w:rPr>
          <w:b/>
        </w:rPr>
        <w:t>Approval Buttons (if pending):</w:t>
      </w:r>
      <w:r/>
    </w:p>
    <w:p>
      <w:pPr>
        <w:pStyle w:val="ListBullet"/>
      </w:pPr>
      <w:r/>
      <w:r>
        <w:rPr>
          <w:b/>
        </w:rPr>
        <w:t>"Approve All" Button (Green)</w:t>
      </w:r>
      <w:r/>
    </w:p>
    <w:p>
      <w:r>
        <w:t xml:space="preserve">  - Approves all products in this request at once</w:t>
      </w:r>
    </w:p>
    <w:p>
      <w:r>
        <w:t xml:space="preserve">  - Sends to DP Team for final review</w:t>
      </w:r>
    </w:p>
    <w:p>
      <w:pPr>
        <w:pStyle w:val="ListBullet"/>
      </w:pPr>
      <w:r/>
      <w:r>
        <w:rPr>
          <w:b/>
        </w:rPr>
        <w:t>"Approve Selected" Button (Blue)</w:t>
      </w:r>
      <w:r/>
    </w:p>
    <w:p>
      <w:r>
        <w:t xml:space="preserve">  - Check boxes next to specific products</w:t>
      </w:r>
    </w:p>
    <w:p>
      <w:r>
        <w:t xml:space="preserve">  - Only approve those you selected</w:t>
      </w:r>
    </w:p>
    <w:p>
      <w:r>
        <w:t xml:space="preserve">  - Use this if you want to approve some but not all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💡 How to Use This Page</w:t>
      </w:r>
    </w:p>
    <w:p>
      <w:r/>
      <w:r>
        <w:rPr>
          <w:b/>
        </w:rPr>
        <w:t>Daily Workflow:</w:t>
      </w:r>
      <w:r/>
    </w:p>
    <w:p>
      <w:pPr>
        <w:pStyle w:val="ListNumber"/>
      </w:pPr>
      <w:r/>
      <w:r>
        <w:rPr>
          <w:b/>
        </w:rPr>
        <w:t>Check "Pending Store Approval" count</w:t>
      </w:r>
      <w:r/>
    </w:p>
    <w:p>
      <w:r>
        <w:t xml:space="preserve">   - If it shows a number, you have requests waiting</w:t>
      </w:r>
    </w:p>
    <w:p>
      <w:pPr>
        <w:pStyle w:val="ListNumber"/>
      </w:pPr>
      <w:r/>
      <w:r>
        <w:rPr>
          <w:b/>
        </w:rPr>
        <w:t>Click on pending request numbers</w:t>
      </w:r>
      <w:r/>
    </w:p>
    <w:p>
      <w:r>
        <w:t xml:space="preserve">   - Review the products and quantities</w:t>
      </w:r>
    </w:p>
    <w:p>
      <w:pPr>
        <w:pStyle w:val="ListNumber"/>
      </w:pPr>
      <w:r/>
      <w:r>
        <w:rPr>
          <w:b/>
        </w:rPr>
        <w:t>Verify quantities are correct</w:t>
      </w:r>
      <w:r/>
    </w:p>
    <w:p>
      <w:r>
        <w:t xml:space="preserve">   - Make sure you actually need these amounts</w:t>
      </w:r>
    </w:p>
    <w:p>
      <w:r>
        <w:t xml:space="preserve">   - Check against your current stock</w:t>
      </w:r>
    </w:p>
    <w:p>
      <w:pPr>
        <w:pStyle w:val="ListNumber"/>
      </w:pPr>
      <w:r/>
      <w:r>
        <w:rPr>
          <w:b/>
        </w:rPr>
        <w:t>Click "Approve All"</w:t>
      </w:r>
      <w:r/>
    </w:p>
    <w:p>
      <w:r>
        <w:t xml:space="preserve">   - If everything looks good</w:t>
      </w:r>
    </w:p>
    <w:p>
      <w:r>
        <w:t xml:space="preserve">   - Request moves to DP Team</w:t>
      </w:r>
    </w:p>
    <w:p>
      <w:pPr>
        <w:pStyle w:val="ListNumber"/>
      </w:pPr>
      <w:r/>
      <w:r>
        <w:rPr>
          <w:b/>
        </w:rPr>
        <w:t>Monitor DP Status</w:t>
      </w:r>
      <w:r/>
    </w:p>
    <w:p>
      <w:r>
        <w:t xml:space="preserve">   - Check back to see if DP Team approved</w:t>
      </w:r>
    </w:p>
    <w:p>
      <w:r>
        <w:t xml:space="preserve">   - If rejected, read the reason and create new request</w:t>
      </w:r>
    </w:p>
    <w:p>
      <w:r/>
      <w:r>
        <w:rPr>
          <w:b/>
        </w:rPr>
        <w:t>Example Scenario:</w:t>
      </w:r>
      <w:r/>
    </w:p>
    <w:p>
      <w:pPr>
        <w:pStyle w:val="IntenseQuote"/>
      </w:pPr>
      <w:r>
        <w:t>You have Request #REQ-2024-045 with 15 products.</w:t>
      </w:r>
    </w:p>
    <w:p>
      <w:r>
        <w:t>&gt;</w:t>
      </w:r>
    </w:p>
    <w:p>
      <w:pPr>
        <w:pStyle w:val="IntenseQuote"/>
      </w:pPr>
      <w:r/>
      <w:r>
        <w:rPr>
          <w:b/>
        </w:rPr>
        <w:t>Step 1:</w:t>
      </w:r>
      <w:r>
        <w:t xml:space="preserve"> Click "REQ-2024-045" to open details</w:t>
      </w:r>
    </w:p>
    <w:p>
      <w:pPr>
        <w:pStyle w:val="IntenseQuote"/>
      </w:pPr>
      <w:r/>
      <w:r>
        <w:rPr>
          <w:b/>
        </w:rPr>
        <w:t>Step 2:</w:t>
      </w:r>
      <w:r>
        <w:t xml:space="preserve"> Review the list - all quantities look good</w:t>
      </w:r>
    </w:p>
    <w:p>
      <w:pPr>
        <w:pStyle w:val="IntenseQuote"/>
      </w:pPr>
      <w:r/>
      <w:r>
        <w:rPr>
          <w:b/>
        </w:rPr>
        <w:t>Step 3:</w:t>
      </w:r>
      <w:r>
        <w:t xml:space="preserve"> Click "Approve All" button at the top</w:t>
      </w:r>
    </w:p>
    <w:p>
      <w:pPr>
        <w:pStyle w:val="IntenseQuote"/>
      </w:pPr>
      <w:r/>
      <w:r>
        <w:rPr>
          <w:b/>
        </w:rPr>
        <w:t>Step 4:</w:t>
      </w:r>
      <w:r>
        <w:t xml:space="preserve"> Status changes to "Store Approved, Pending DP Review"</w:t>
      </w:r>
    </w:p>
    <w:p>
      <w:pPr>
        <w:pStyle w:val="IntenseQuote"/>
      </w:pPr>
      <w:r/>
      <w:r>
        <w:rPr>
          <w:b/>
        </w:rPr>
        <w:t>Step 5:</w:t>
      </w:r>
      <w:r>
        <w:t xml:space="preserve"> Come back tomorrow to check if DP approved</w:t>
      </w:r>
    </w:p>
    <w:p>
      <w:r>
        <w:t>__________________________________________________</w:t>
      </w:r>
    </w:p>
    <w:p>
      <w:pPr>
        <w:pStyle w:val="Heading3"/>
      </w:pPr>
      <w:r>
        <w:rPr>
          <w:color w:val="339966"/>
          <w:sz w:val="28"/>
        </w:rPr>
        <w:t>DP Team Replenishment (Demand Planning View)</w:t>
      </w:r>
    </w:p>
    <w:p>
      <w:r/>
      <w:r>
        <w:rPr>
          <w:b/>
        </w:rPr>
        <w:t>Menu Location:</w:t>
      </w:r>
      <w:r>
        <w:t xml:space="preserve"> Dashboard → Replenishment → DP Team Replenishment</w:t>
      </w:r>
    </w:p>
    <w:p>
      <w:r/>
      <w:r>
        <w:rPr>
          <w:b/>
        </w:rPr>
        <w:t>What does it do?</w:t>
      </w:r>
      <w:r/>
    </w:p>
    <w:p>
      <w:r>
        <w:t>This is where the Demand Planning Team reviews requests from all stores and gives final approval before orders are placed with suppliers.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📊 Understanding the Page</w:t>
      </w:r>
    </w:p>
    <w:p>
      <w:r/>
      <w:r>
        <w:rPr>
          <w:b/>
        </w:rPr>
        <w:t>DP Team Summary Cards (Top)</w:t>
      </w:r>
      <w:r/>
    </w:p>
    <w:p>
      <w:r>
        <w:t>Shows statistics across ALL stores:</w:t>
      </w:r>
    </w:p>
    <w:p>
      <w:pPr>
        <w:pStyle w:val="ListNumber"/>
      </w:pPr>
      <w:r/>
      <w:r>
        <w:rPr>
          <w:b/>
        </w:rPr>
        <w:t>Total Pending Requests</w:t>
      </w:r>
      <w:r/>
    </w:p>
    <w:p>
      <w:r>
        <w:t xml:space="preserve">   - How many store requests need your review</w:t>
      </w:r>
    </w:p>
    <w:p>
      <w:r>
        <w:t xml:space="preserve">   - This is your workload</w:t>
      </w:r>
    </w:p>
    <w:p>
      <w:pPr>
        <w:pStyle w:val="ListNumber"/>
      </w:pPr>
      <w:r/>
      <w:r>
        <w:rPr>
          <w:b/>
        </w:rPr>
        <w:t>Total Items Pending</w:t>
      </w:r>
      <w:r/>
    </w:p>
    <w:p>
      <w:r>
        <w:t xml:space="preserve">   - Total number of different products across all requests</w:t>
      </w:r>
    </w:p>
    <w:p>
      <w:r>
        <w:t xml:space="preserve">   - Shows scale of review needed</w:t>
      </w:r>
    </w:p>
    <w:p>
      <w:pPr>
        <w:pStyle w:val="ListNumber"/>
      </w:pPr>
      <w:r/>
      <w:r>
        <w:rPr>
          <w:b/>
        </w:rPr>
        <w:t>Total Units Pending</w:t>
      </w:r>
      <w:r/>
    </w:p>
    <w:p>
      <w:r>
        <w:t xml:space="preserve">   - Total quantity requested across all stores</w:t>
      </w:r>
    </w:p>
    <w:p>
      <w:r>
        <w:t xml:space="preserve">   - Example: "2,500 units" need approval</w:t>
      </w:r>
    </w:p>
    <w:p>
      <w:pPr>
        <w:pStyle w:val="ListNumber"/>
      </w:pPr>
      <w:r/>
      <w:r>
        <w:rPr>
          <w:b/>
        </w:rPr>
        <w:t>Stores with Requests</w:t>
      </w:r>
      <w:r/>
    </w:p>
    <w:p>
      <w:r>
        <w:t xml:space="preserve">   - How many different locations submitted requests</w:t>
      </w:r>
    </w:p>
    <w:p>
      <w:r>
        <w:t xml:space="preserve">   - Shows demand across your network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📋 Store Requests Table</w:t>
      </w:r>
    </w:p>
    <w:p>
      <w:r/>
      <w:r>
        <w:rPr>
          <w:b/>
        </w:rPr>
        <w:t>What you'll see:</w:t>
      </w:r>
      <w:r/>
    </w:p>
    <w:p>
      <w:r>
        <w:t>A list of all replenishment requests from all stores, grouped by store:</w:t>
      </w:r>
    </w:p>
    <w:p>
      <w:r/>
      <w:r>
        <w:rPr>
          <w:b/>
        </w:rPr>
        <w:t>Columns Explained:</w:t>
      </w:r>
      <w:r/>
    </w:p>
    <w:p>
      <w:pPr>
        <w:pStyle w:val="ListNumber"/>
      </w:pPr>
      <w:r/>
      <w:r>
        <w:rPr>
          <w:b/>
        </w:rPr>
        <w:t>Store/Customer</w:t>
      </w:r>
      <w:r/>
    </w:p>
    <w:p>
      <w:r>
        <w:t xml:space="preserve">   - Which store or location submitted the request</w:t>
      </w:r>
    </w:p>
    <w:p>
      <w:r>
        <w:t xml:space="preserve">   - Products are grouped by store</w:t>
      </w:r>
    </w:p>
    <w:p>
      <w:pPr>
        <w:pStyle w:val="ListNumber"/>
      </w:pPr>
      <w:r/>
      <w:r>
        <w:rPr>
          <w:b/>
        </w:rPr>
        <w:t>Product Name</w:t>
      </w:r>
      <w:r/>
    </w:p>
    <w:p>
      <w:r>
        <w:t xml:space="preserve">   - The item being requested</w:t>
      </w:r>
    </w:p>
    <w:p>
      <w:r>
        <w:t xml:space="preserve">   - Full product description</w:t>
      </w:r>
    </w:p>
    <w:p>
      <w:pPr>
        <w:pStyle w:val="ListNumber"/>
      </w:pPr>
      <w:r/>
      <w:r>
        <w:rPr>
          <w:b/>
        </w:rPr>
        <w:t>Style Code &amp; SKU</w:t>
      </w:r>
      <w:r/>
    </w:p>
    <w:p>
      <w:r>
        <w:t xml:space="preserve">   - Product identifiers for ordering</w:t>
      </w:r>
    </w:p>
    <w:p>
      <w:pPr>
        <w:pStyle w:val="ListNumber"/>
      </w:pPr>
      <w:r/>
      <w:r>
        <w:rPr>
          <w:b/>
        </w:rPr>
        <w:t>Current Stock (at that store)</w:t>
      </w:r>
      <w:r/>
    </w:p>
    <w:p>
      <w:r>
        <w:t xml:space="preserve">   - How many units the store currently has</w:t>
      </w:r>
    </w:p>
    <w:p>
      <w:r>
        <w:t xml:space="preserve">   - Helps you verify they really need more</w:t>
      </w:r>
    </w:p>
    <w:p>
      <w:pPr>
        <w:pStyle w:val="ListNumber"/>
      </w:pPr>
      <w:r/>
      <w:r>
        <w:rPr>
          <w:b/>
        </w:rPr>
        <w:t>Requested Quantity</w:t>
      </w:r>
      <w:r/>
    </w:p>
    <w:p>
      <w:r>
        <w:t xml:space="preserve">   - How many units the store wants</w:t>
      </w:r>
    </w:p>
    <w:p>
      <w:r>
        <w:t xml:space="preserve">   - This is what you're approving or rejecting</w:t>
      </w:r>
    </w:p>
    <w:p>
      <w:pPr>
        <w:pStyle w:val="ListNumber"/>
      </w:pPr>
      <w:r/>
      <w:r>
        <w:rPr>
          <w:b/>
        </w:rPr>
        <w:t>Forecasted Demand</w:t>
      </w:r>
      <w:r/>
    </w:p>
    <w:p>
      <w:r>
        <w:t xml:space="preserve">   - Expected sales for this product</w:t>
      </w:r>
    </w:p>
    <w:p>
      <w:r>
        <w:t xml:space="preserve">   - Use this to verify the requested quantity makes sense</w:t>
      </w:r>
    </w:p>
    <w:p>
      <w:pPr>
        <w:pStyle w:val="ListNumber"/>
      </w:pPr>
      <w:r/>
      <w:r>
        <w:rPr>
          <w:b/>
        </w:rPr>
        <w:t>Store Approval Status</w:t>
      </w:r>
      <w:r/>
    </w:p>
    <w:p>
      <w:r>
        <w:t xml:space="preserve">   - Shows if the store manager already approved</w:t>
      </w:r>
    </w:p>
    <w:p>
      <w:r>
        <w:t xml:space="preserve">   - Should be "Store Approved" if it reached you</w:t>
      </w:r>
    </w:p>
    <w:p>
      <w:pPr>
        <w:pStyle w:val="ListNumber"/>
      </w:pPr>
      <w:r/>
      <w:r>
        <w:rPr>
          <w:b/>
        </w:rPr>
        <w:t>Your Status (DP Status)</w:t>
      </w:r>
      <w:r/>
    </w:p>
    <w:p>
      <w:r>
        <w:t xml:space="preserve">   - Your approval decision:</w:t>
      </w:r>
    </w:p>
    <w:p>
      <w:r>
        <w:t xml:space="preserve">     - ⏳ </w:t>
      </w:r>
      <w:r>
        <w:rPr>
          <w:b/>
        </w:rPr>
        <w:t>Pending:</w:t>
      </w:r>
      <w:r>
        <w:t xml:space="preserve"> You haven't reviewed yet</w:t>
      </w:r>
    </w:p>
    <w:p>
      <w:r>
        <w:t xml:space="preserve">     - 🟢 </w:t>
      </w:r>
      <w:r>
        <w:rPr>
          <w:b/>
        </w:rPr>
        <w:t>Approved:</w:t>
      </w:r>
      <w:r>
        <w:t xml:space="preserve"> You approved it</w:t>
      </w:r>
    </w:p>
    <w:p>
      <w:r>
        <w:t xml:space="preserve">     - 🔴 </w:t>
      </w:r>
      <w:r>
        <w:rPr>
          <w:b/>
        </w:rPr>
        <w:t>Rejected:</w:t>
      </w:r>
      <w:r>
        <w:t xml:space="preserve"> You rejected it</w:t>
      </w:r>
    </w:p>
    <w:p>
      <w:pPr>
        <w:pStyle w:val="ListNumber"/>
      </w:pPr>
      <w:r/>
      <w:r>
        <w:rPr>
          <w:b/>
        </w:rPr>
        <w:t>Actions</w:t>
      </w:r>
      <w:r/>
    </w:p>
    <w:p>
      <w:r>
        <w:t xml:space="preserve">   - Buttons to approve or reject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⚙️ DP Team Action Buttons</w:t>
      </w:r>
    </w:p>
    <w:p>
      <w:r/>
      <w:r>
        <w:rPr>
          <w:b/>
        </w:rPr>
        <w:t>For each request, you have two options:</w:t>
      </w:r>
      <w:r/>
    </w:p>
    <w:p>
      <w:r/>
      <w:r>
        <w:rPr>
          <w:b/>
        </w:rPr>
        <w:t>1. "Approve" Button (Green)</w:t>
      </w:r>
      <w:r/>
    </w:p>
    <w:p>
      <w:pPr>
        <w:pStyle w:val="ListBullet"/>
      </w:pPr>
      <w:r/>
      <w:r>
        <w:rPr>
          <w:b/>
        </w:rPr>
        <w:t>When to use:</w:t>
      </w:r>
      <w:r/>
    </w:p>
    <w:p>
      <w:r>
        <w:t xml:space="preserve">  - Requested quantity matches forecast</w:t>
      </w:r>
    </w:p>
    <w:p>
      <w:r>
        <w:t xml:space="preserve">  - Store has legitimate need</w:t>
      </w:r>
    </w:p>
    <w:p>
      <w:r>
        <w:t xml:space="preserve">  - Inventory is available or can be ordered</w:t>
      </w:r>
    </w:p>
    <w:p>
      <w:pPr>
        <w:pStyle w:val="ListBullet"/>
      </w:pPr>
      <w:r/>
      <w:r>
        <w:rPr>
          <w:b/>
        </w:rPr>
        <w:t>What happens:</w:t>
      </w:r>
      <w:r/>
    </w:p>
    <w:p>
      <w:r>
        <w:t xml:space="preserve">  - Product is approved for ordering</w:t>
      </w:r>
    </w:p>
    <w:p>
      <w:r>
        <w:t xml:space="preserve">  - Store will receive notification</w:t>
      </w:r>
    </w:p>
    <w:p>
      <w:r>
        <w:t xml:space="preserve">  - Purchasing can proceed</w:t>
      </w:r>
    </w:p>
    <w:p>
      <w:r>
        <w:t xml:space="preserve">  - Status changes to "DP Approved"</w:t>
      </w:r>
    </w:p>
    <w:p>
      <w:r/>
      <w:r>
        <w:rPr>
          <w:b/>
        </w:rPr>
        <w:t>2. "Reject" Button (Red)</w:t>
      </w:r>
      <w:r/>
    </w:p>
    <w:p>
      <w:pPr>
        <w:pStyle w:val="ListBullet"/>
      </w:pPr>
      <w:r/>
      <w:r>
        <w:rPr>
          <w:b/>
        </w:rPr>
        <w:t>When to use:</w:t>
      </w:r>
      <w:r/>
    </w:p>
    <w:p>
      <w:r>
        <w:t xml:space="preserve">  - Requested quantity is too high</w:t>
      </w:r>
    </w:p>
    <w:p>
      <w:r>
        <w:t xml:space="preserve">  - Inventory constraints</w:t>
      </w:r>
    </w:p>
    <w:p>
      <w:r>
        <w:t xml:space="preserve">  - Budget limitations</w:t>
      </w:r>
    </w:p>
    <w:p>
      <w:r>
        <w:t xml:space="preserve">  - Forecast doesn't support the quantity</w:t>
      </w:r>
    </w:p>
    <w:p>
      <w:pPr>
        <w:pStyle w:val="ListBullet"/>
      </w:pPr>
      <w:r/>
      <w:r>
        <w:rPr>
          <w:b/>
        </w:rPr>
        <w:t>What happens:</w:t>
      </w:r>
      <w:r/>
    </w:p>
    <w:p>
      <w:r>
        <w:t xml:space="preserve">  - Popup asks for rejection reason</w:t>
      </w:r>
    </w:p>
    <w:p>
      <w:r>
        <w:t xml:space="preserve">  - You type why you're rejecting</w:t>
      </w:r>
    </w:p>
    <w:p>
      <w:r>
        <w:t xml:space="preserve">  - Store manager gets notification with reason</w:t>
      </w:r>
    </w:p>
    <w:p>
      <w:r>
        <w:t xml:space="preserve">  - They can submit a new request if needed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🧐 How to Review Requests</w:t>
      </w:r>
    </w:p>
    <w:p>
      <w:r/>
      <w:r>
        <w:rPr>
          <w:b/>
        </w:rPr>
        <w:t>Step-by-Step Review Process:</w:t>
      </w:r>
      <w:r/>
    </w:p>
    <w:p>
      <w:r/>
      <w:r>
        <w:rPr>
          <w:b/>
        </w:rPr>
        <w:t>1. Check the Store</w:t>
      </w:r>
      <w:r/>
    </w:p>
    <w:p>
      <w:pPr>
        <w:pStyle w:val="ListBullet"/>
      </w:pPr>
      <w:r>
        <w:t>See which location is requesting</w:t>
      </w:r>
    </w:p>
    <w:p>
      <w:pPr>
        <w:pStyle w:val="ListBullet"/>
      </w:pPr>
      <w:r>
        <w:t>Consider their sales history</w:t>
      </w:r>
    </w:p>
    <w:p>
      <w:pPr>
        <w:pStyle w:val="ListBullet"/>
      </w:pPr>
      <w:r>
        <w:t>Know their typical order patterns</w:t>
      </w:r>
    </w:p>
    <w:p>
      <w:r/>
      <w:r>
        <w:rPr>
          <w:b/>
        </w:rPr>
        <w:t>2. Review Current Stock</w:t>
      </w:r>
      <w:r/>
    </w:p>
    <w:p>
      <w:pPr>
        <w:pStyle w:val="ListBullet"/>
      </w:pPr>
      <w:r>
        <w:t>Look at "Current Stock" column</w:t>
      </w:r>
    </w:p>
    <w:p>
      <w:pPr>
        <w:pStyle w:val="ListBullet"/>
      </w:pPr>
      <w:r>
        <w:t>If they have 50 units and requesting 100 more → verify need</w:t>
      </w:r>
    </w:p>
    <w:p>
      <w:pPr>
        <w:pStyle w:val="ListBullet"/>
      </w:pPr>
      <w:r>
        <w:t>If they have 5 units and requesting 50 → likely legitimate</w:t>
      </w:r>
    </w:p>
    <w:p>
      <w:r/>
      <w:r>
        <w:rPr>
          <w:b/>
        </w:rPr>
        <w:t>3. Compare to Forecast</w:t>
      </w:r>
      <w:r/>
    </w:p>
    <w:p>
      <w:pPr>
        <w:pStyle w:val="ListBullet"/>
      </w:pPr>
      <w:r>
        <w:t>Look at "Forecasted Demand" column</w:t>
      </w:r>
    </w:p>
    <w:p>
      <w:pPr>
        <w:pStyle w:val="ListBullet"/>
      </w:pPr>
      <w:r>
        <w:t>Does requested quantity align with forecast?</w:t>
      </w:r>
    </w:p>
    <w:p>
      <w:pPr>
        <w:pStyle w:val="ListBullet"/>
      </w:pPr>
      <w:r>
        <w:t>Example:</w:t>
      </w:r>
    </w:p>
    <w:p>
      <w:r>
        <w:t xml:space="preserve">  - Forecast: 80 units</w:t>
      </w:r>
    </w:p>
    <w:p>
      <w:r>
        <w:t xml:space="preserve">  - Current Stock: 10 units</w:t>
      </w:r>
    </w:p>
    <w:p>
      <w:r>
        <w:t xml:space="preserve">  - Requested: 70 units</w:t>
      </w:r>
    </w:p>
    <w:p>
      <w:r>
        <w:t xml:space="preserve">  - </w:t>
      </w:r>
      <w:r>
        <w:rPr>
          <w:b/>
        </w:rPr>
        <w:t>Decision:</w:t>
      </w:r>
      <w:r>
        <w:t xml:space="preserve"> ✅ APPROVE (10+70=80, matches forecast)</w:t>
      </w:r>
    </w:p>
    <w:p>
      <w:r/>
      <w:r>
        <w:rPr>
          <w:b/>
        </w:rPr>
        <w:t>4. Consider Lead Times</w:t>
      </w:r>
      <w:r/>
    </w:p>
    <w:p>
      <w:pPr>
        <w:pStyle w:val="ListBullet"/>
      </w:pPr>
      <w:r>
        <w:t>How long until supplier delivers?</w:t>
      </w:r>
    </w:p>
    <w:p>
      <w:pPr>
        <w:pStyle w:val="ListBullet"/>
      </w:pPr>
      <w:r>
        <w:t>Will store run out before delivery?</w:t>
      </w:r>
    </w:p>
    <w:p>
      <w:pPr>
        <w:pStyle w:val="ListBullet"/>
      </w:pPr>
      <w:r>
        <w:t>May need to adjust quantity</w:t>
      </w:r>
    </w:p>
    <w:p>
      <w:r/>
      <w:r>
        <w:rPr>
          <w:b/>
        </w:rPr>
        <w:t>5. Check Inventory Availability</w:t>
      </w:r>
      <w:r/>
    </w:p>
    <w:p>
      <w:pPr>
        <w:pStyle w:val="ListBullet"/>
      </w:pPr>
      <w:r>
        <w:t>Do you have it in central warehouse?</w:t>
      </w:r>
    </w:p>
    <w:p>
      <w:pPr>
        <w:pStyle w:val="ListBullet"/>
      </w:pPr>
      <w:r>
        <w:t>Can supplier provide it?</w:t>
      </w:r>
    </w:p>
    <w:p>
      <w:pPr>
        <w:pStyle w:val="ListBullet"/>
      </w:pPr>
      <w:r>
        <w:t>Any allocation conflicts?</w:t>
      </w:r>
    </w:p>
    <w:p>
      <w:r/>
      <w:r>
        <w:rPr>
          <w:b/>
        </w:rPr>
        <w:t>6. Make Decision</w:t>
      </w:r>
      <w:r/>
    </w:p>
    <w:p>
      <w:pPr>
        <w:pStyle w:val="ListBullet"/>
      </w:pPr>
      <w:r>
        <w:t>Click "Approve" if all checks pass</w:t>
      </w:r>
    </w:p>
    <w:p>
      <w:pPr>
        <w:pStyle w:val="ListBullet"/>
      </w:pPr>
      <w:r>
        <w:t>Click "Reject" if concerns exist (with clear reason)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📊 Grouping and Organization</w:t>
      </w:r>
    </w:p>
    <w:p>
      <w:r/>
      <w:r>
        <w:rPr>
          <w:b/>
        </w:rPr>
        <w:t>Products Grouped by Store:</w:t>
      </w:r>
      <w:r/>
    </w:p>
    <w:p>
      <w:pPr>
        <w:pStyle w:val="ListBullet"/>
      </w:pPr>
      <w:r>
        <w:t>Easier to review all items from one location together</w:t>
      </w:r>
    </w:p>
    <w:p>
      <w:pPr>
        <w:pStyle w:val="ListBullet"/>
      </w:pPr>
      <w:r>
        <w:t>See patterns in what each store needs</w:t>
      </w:r>
    </w:p>
    <w:p>
      <w:pPr>
        <w:pStyle w:val="ListBullet"/>
      </w:pPr>
      <w:r>
        <w:t>Identify stores with higher demand</w:t>
      </w:r>
    </w:p>
    <w:p>
      <w:r/>
      <w:r>
        <w:rPr>
          <w:b/>
        </w:rPr>
        <w:t>Expandable Groups:</w:t>
      </w:r>
      <w:r/>
    </w:p>
    <w:p>
      <w:pPr>
        <w:pStyle w:val="ListBullet"/>
      </w:pPr>
      <w:r>
        <w:t>Click store name to expand/collapse products</w:t>
      </w:r>
    </w:p>
    <w:p>
      <w:pPr>
        <w:pStyle w:val="ListBullet"/>
      </w:pPr>
      <w:r>
        <w:t>Review one store at a time</w:t>
      </w:r>
    </w:p>
    <w:p>
      <w:pPr>
        <w:pStyle w:val="ListBullet"/>
      </w:pPr>
      <w:r>
        <w:t>Keep organized with many requests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💡 Approval Strategies</w:t>
      </w:r>
    </w:p>
    <w:p>
      <w:r/>
      <w:r>
        <w:rPr>
          <w:b/>
        </w:rPr>
        <w:t>Batch Approval (When Confident):</w:t>
      </w:r>
      <w:r/>
    </w:p>
    <w:p>
      <w:pPr>
        <w:pStyle w:val="ListBullet"/>
      </w:pPr>
      <w:r>
        <w:t>Review all products from a store</w:t>
      </w:r>
    </w:p>
    <w:p>
      <w:pPr>
        <w:pStyle w:val="ListBullet"/>
      </w:pPr>
      <w:r>
        <w:t>If all look reasonable, approve all at once</w:t>
      </w:r>
    </w:p>
    <w:p>
      <w:pPr>
        <w:pStyle w:val="ListBullet"/>
      </w:pPr>
      <w:r>
        <w:t>Faster for trusted stores with good track records</w:t>
      </w:r>
    </w:p>
    <w:p>
      <w:r/>
      <w:r>
        <w:rPr>
          <w:b/>
        </w:rPr>
        <w:t>Individual Review (When Cautious):</w:t>
      </w:r>
      <w:r/>
    </w:p>
    <w:p>
      <w:pPr>
        <w:pStyle w:val="ListBullet"/>
      </w:pPr>
      <w:r>
        <w:t>Review each product carefully</w:t>
      </w:r>
    </w:p>
    <w:p>
      <w:pPr>
        <w:pStyle w:val="ListBullet"/>
      </w:pPr>
      <w:r>
        <w:t>Approve some, reject others</w:t>
      </w:r>
    </w:p>
    <w:p>
      <w:pPr>
        <w:pStyle w:val="ListBullet"/>
      </w:pPr>
      <w:r>
        <w:t>Use when quantities seem high or unusual</w:t>
      </w:r>
    </w:p>
    <w:p>
      <w:r/>
      <w:r>
        <w:rPr>
          <w:b/>
        </w:rPr>
        <w:t>Partial Approval:</w:t>
      </w:r>
      <w:r/>
    </w:p>
    <w:p>
      <w:pPr>
        <w:pStyle w:val="ListBullet"/>
      </w:pPr>
      <w:r>
        <w:t>You can modify quantities before approving</w:t>
      </w:r>
    </w:p>
    <w:p>
      <w:pPr>
        <w:pStyle w:val="ListBullet"/>
      </w:pPr>
      <w:r>
        <w:t>Example: Store requests 100, you approve 75</w:t>
      </w:r>
    </w:p>
    <w:p>
      <w:pPr>
        <w:pStyle w:val="ListBullet"/>
      </w:pPr>
      <w:r>
        <w:t>Use when request is too high but some is justified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⚠️ Common Rejection Reasons</w:t>
      </w:r>
    </w:p>
    <w:p>
      <w:r/>
      <w:r>
        <w:rPr>
          <w:b/>
        </w:rPr>
        <w:t>1. "Quantity Exceeds Forecast"</w:t>
      </w:r>
      <w:r/>
    </w:p>
    <w:p>
      <w:pPr>
        <w:pStyle w:val="ListBullet"/>
      </w:pPr>
      <w:r>
        <w:t>Requested amount is more than predictions show</w:t>
      </w:r>
    </w:p>
    <w:p>
      <w:pPr>
        <w:pStyle w:val="ListBullet"/>
      </w:pPr>
      <w:r>
        <w:t>Example: Forecast shows need for 30, requesting 100</w:t>
      </w:r>
    </w:p>
    <w:p>
      <w:r/>
      <w:r>
        <w:rPr>
          <w:b/>
        </w:rPr>
        <w:t>2. "Insufficient Inventory Available"</w:t>
      </w:r>
      <w:r/>
    </w:p>
    <w:p>
      <w:pPr>
        <w:pStyle w:val="ListBullet"/>
      </w:pPr>
      <w:r>
        <w:t>Central warehouse doesn't have enough</w:t>
      </w:r>
    </w:p>
    <w:p>
      <w:pPr>
        <w:pStyle w:val="ListBullet"/>
      </w:pPr>
      <w:r>
        <w:t>Supplier can't provide in time</w:t>
      </w:r>
    </w:p>
    <w:p>
      <w:r/>
      <w:r>
        <w:rPr>
          <w:b/>
        </w:rPr>
        <w:t>3. "Budget Constraints"</w:t>
      </w:r>
      <w:r/>
    </w:p>
    <w:p>
      <w:pPr>
        <w:pStyle w:val="ListBullet"/>
      </w:pPr>
      <w:r>
        <w:t>Purchasing budget limits reached</w:t>
      </w:r>
    </w:p>
    <w:p>
      <w:pPr>
        <w:pStyle w:val="ListBullet"/>
      </w:pPr>
      <w:r>
        <w:t>Need to prioritize other requests</w:t>
      </w:r>
    </w:p>
    <w:p>
      <w:r/>
      <w:r>
        <w:rPr>
          <w:b/>
        </w:rPr>
        <w:t>4. "Recent Replenishment Already Provided"</w:t>
      </w:r>
      <w:r/>
    </w:p>
    <w:p>
      <w:pPr>
        <w:pStyle w:val="ListBullet"/>
      </w:pPr>
      <w:r>
        <w:t>Store received stock recently</w:t>
      </w:r>
    </w:p>
    <w:p>
      <w:pPr>
        <w:pStyle w:val="ListBullet"/>
      </w:pPr>
      <w:r>
        <w:t>Current stock should be sufficient</w:t>
      </w:r>
    </w:p>
    <w:p>
      <w:r/>
      <w:r>
        <w:rPr>
          <w:b/>
        </w:rPr>
        <w:t>5. "Product Being Discontinued"</w:t>
      </w:r>
      <w:r/>
    </w:p>
    <w:p>
      <w:pPr>
        <w:pStyle w:val="ListBullet"/>
      </w:pPr>
      <w:r>
        <w:t>Item is being phased out</w:t>
      </w:r>
    </w:p>
    <w:p>
      <w:pPr>
        <w:pStyle w:val="ListBullet"/>
      </w:pPr>
      <w:r>
        <w:t>Don't want to add more inventory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📧 Communication with Stores</w:t>
      </w:r>
    </w:p>
    <w:p>
      <w:r/>
      <w:r>
        <w:rPr>
          <w:b/>
        </w:rPr>
        <w:t>After You Approve:</w:t>
      </w:r>
      <w:r/>
    </w:p>
    <w:p>
      <w:pPr>
        <w:pStyle w:val="ListBullet"/>
      </w:pPr>
      <w:r>
        <w:t>Store manager gets notification</w:t>
      </w:r>
    </w:p>
    <w:p>
      <w:pPr>
        <w:pStyle w:val="ListBullet"/>
      </w:pPr>
      <w:r>
        <w:t>They can see approved quantity</w:t>
      </w:r>
    </w:p>
    <w:p>
      <w:pPr>
        <w:pStyle w:val="ListBullet"/>
      </w:pPr>
      <w:r>
        <w:t>Purchasing team can proceed with order</w:t>
      </w:r>
    </w:p>
    <w:p>
      <w:r/>
      <w:r>
        <w:rPr>
          <w:b/>
        </w:rPr>
        <w:t>After You Reject:</w:t>
      </w:r>
      <w:r/>
    </w:p>
    <w:p>
      <w:pPr>
        <w:pStyle w:val="ListBullet"/>
      </w:pPr>
      <w:r>
        <w:t>Store manager gets notification with YOUR REASON</w:t>
      </w:r>
    </w:p>
    <w:p>
      <w:pPr>
        <w:pStyle w:val="ListBullet"/>
      </w:pPr>
      <w:r>
        <w:t>They understand why request was denied</w:t>
      </w:r>
    </w:p>
    <w:p>
      <w:pPr>
        <w:pStyle w:val="ListBullet"/>
      </w:pPr>
      <w:r>
        <w:t>They can submit new request if needed with adjustments</w:t>
      </w:r>
    </w:p>
    <w:p>
      <w:r/>
      <w:r>
        <w:rPr>
          <w:b/>
        </w:rPr>
        <w:t>Best Practice:</w:t>
      </w:r>
      <w:r/>
    </w:p>
    <w:p>
      <w:pPr>
        <w:pStyle w:val="ListBullet"/>
      </w:pPr>
      <w:r>
        <w:t>Write clear rejection reasons</w:t>
      </w:r>
    </w:p>
    <w:p>
      <w:pPr>
        <w:pStyle w:val="ListBullet"/>
      </w:pPr>
      <w:r>
        <w:t>Be specific about what needs to change</w:t>
      </w:r>
    </w:p>
    <w:p>
      <w:pPr>
        <w:pStyle w:val="ListBullet"/>
      </w:pPr>
      <w:r>
        <w:t>Example: ❌ "Too much" → ✅ "Reduce to 50 units to match forecast"</w:t>
      </w:r>
    </w:p>
    <w:p>
      <w:r>
        <w:t>__________________________________________________</w:t>
      </w:r>
    </w:p>
    <w:p>
      <w:pPr>
        <w:pStyle w:val="Heading4"/>
      </w:pPr>
      <w:r>
        <w:rPr>
          <w:sz w:val="24"/>
        </w:rPr>
        <w:t>📈 Using the Data for Planning</w:t>
      </w:r>
    </w:p>
    <w:p>
      <w:r/>
      <w:r>
        <w:rPr>
          <w:b/>
        </w:rPr>
        <w:t>Identify Trends:</w:t>
      </w:r>
      <w:r/>
    </w:p>
    <w:p>
      <w:pPr>
        <w:pStyle w:val="ListBullet"/>
      </w:pPr>
      <w:r>
        <w:t>Which products are most requested?</w:t>
      </w:r>
    </w:p>
    <w:p>
      <w:pPr>
        <w:pStyle w:val="ListBullet"/>
      </w:pPr>
      <w:r>
        <w:t>Which stores order most frequently?</w:t>
      </w:r>
    </w:p>
    <w:p>
      <w:pPr>
        <w:pStyle w:val="ListBullet"/>
      </w:pPr>
      <w:r>
        <w:t>Are forecasts accurate?</w:t>
      </w:r>
    </w:p>
    <w:p>
      <w:r/>
      <w:r>
        <w:rPr>
          <w:b/>
        </w:rPr>
        <w:t>Improve Forecasting:</w:t>
      </w:r>
      <w:r/>
    </w:p>
    <w:p>
      <w:pPr>
        <w:pStyle w:val="ListBullet"/>
      </w:pPr>
      <w:r>
        <w:t>If many requests for a product → forecast may be low</w:t>
      </w:r>
    </w:p>
    <w:p>
      <w:pPr>
        <w:pStyle w:val="ListBullet"/>
      </w:pPr>
      <w:r>
        <w:t>If lots of rejections → stores may be over-ordering</w:t>
      </w:r>
    </w:p>
    <w:p>
      <w:r/>
      <w:r>
        <w:rPr>
          <w:b/>
        </w:rPr>
        <w:t>Optimize Inventory:</w:t>
      </w:r>
      <w:r/>
    </w:p>
    <w:p>
      <w:pPr>
        <w:pStyle w:val="ListBullet"/>
      </w:pPr>
      <w:r>
        <w:t>High request volume → increase central stock</w:t>
      </w:r>
    </w:p>
    <w:p>
      <w:pPr>
        <w:pStyle w:val="ListBullet"/>
      </w:pPr>
      <w:r>
        <w:t>Low request volume → reduce safety stock</w:t>
      </w:r>
    </w:p>
    <w:p>
      <w:r/>
      <w:r>
        <w:rPr>
          <w:b/>
        </w:rPr>
        <w:t>Plan Purchases:</w:t>
      </w:r>
      <w:r/>
    </w:p>
    <w:p>
      <w:pPr>
        <w:pStyle w:val="ListBullet"/>
      </w:pPr>
      <w:r>
        <w:t>Aggregate approved requests</w:t>
      </w:r>
    </w:p>
    <w:p>
      <w:pPr>
        <w:pStyle w:val="ListBullet"/>
      </w:pPr>
      <w:r>
        <w:t>Place bulk supplier orders</w:t>
      </w:r>
    </w:p>
    <w:p>
      <w:pPr>
        <w:pStyle w:val="ListBullet"/>
      </w:pPr>
      <w:r>
        <w:t>Negotiate better pricing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Tips for Success</w:t>
      </w:r>
    </w:p>
    <w:p>
      <w:pPr>
        <w:pStyle w:val="Heading3"/>
      </w:pPr>
      <w:r>
        <w:rPr>
          <w:color w:val="339966"/>
          <w:sz w:val="28"/>
        </w:rPr>
        <w:t>For Store Managers</w:t>
      </w:r>
    </w:p>
    <w:p>
      <w:r/>
      <w:r>
        <w:rPr>
          <w:b/>
        </w:rPr>
        <w:t>✅ Do's:</w:t>
      </w:r>
      <w:r/>
    </w:p>
    <w:p>
      <w:pPr>
        <w:pStyle w:val="ListBullet"/>
      </w:pPr>
      <w:r>
        <w:t>Check forecasts before requesting</w:t>
      </w:r>
    </w:p>
    <w:p>
      <w:pPr>
        <w:pStyle w:val="ListBullet"/>
      </w:pPr>
      <w:r>
        <w:t>Request only what you need</w:t>
      </w:r>
    </w:p>
    <w:p>
      <w:pPr>
        <w:pStyle w:val="ListBullet"/>
      </w:pPr>
      <w:r>
        <w:t>Approve your requests promptly</w:t>
      </w:r>
    </w:p>
    <w:p>
      <w:pPr>
        <w:pStyle w:val="ListBullet"/>
      </w:pPr>
      <w:r>
        <w:t>Monitor current stock regularly</w:t>
      </w:r>
    </w:p>
    <w:p>
      <w:r/>
      <w:r>
        <w:rPr>
          <w:b/>
        </w:rPr>
        <w:t>❌ Don'ts:</w:t>
      </w:r>
      <w:r/>
    </w:p>
    <w:p>
      <w:pPr>
        <w:pStyle w:val="ListBullet"/>
      </w:pPr>
      <w:r>
        <w:t>Don't over-order "just in case"</w:t>
      </w:r>
    </w:p>
    <w:p>
      <w:pPr>
        <w:pStyle w:val="ListBullet"/>
      </w:pPr>
      <w:r>
        <w:t>Don't wait until completely out of stock</w:t>
      </w:r>
    </w:p>
    <w:p>
      <w:pPr>
        <w:pStyle w:val="ListBullet"/>
      </w:pPr>
      <w:r>
        <w:t>Don't request without checking forecast</w:t>
      </w:r>
    </w:p>
    <w:p>
      <w:pPr>
        <w:pStyle w:val="ListBullet"/>
      </w:pPr>
      <w:r>
        <w:t>Don't submit duplicate requests</w:t>
      </w:r>
    </w:p>
    <w:p>
      <w:pPr>
        <w:pStyle w:val="Heading3"/>
      </w:pPr>
      <w:r>
        <w:rPr>
          <w:color w:val="339966"/>
          <w:sz w:val="28"/>
        </w:rPr>
        <w:t>For DP Team</w:t>
      </w:r>
    </w:p>
    <w:p>
      <w:r/>
      <w:r>
        <w:rPr>
          <w:b/>
        </w:rPr>
        <w:t>✅ Do's:</w:t>
      </w:r>
      <w:r/>
    </w:p>
    <w:p>
      <w:pPr>
        <w:pStyle w:val="ListBullet"/>
      </w:pPr>
      <w:r>
        <w:t>Review requests daily</w:t>
      </w:r>
    </w:p>
    <w:p>
      <w:pPr>
        <w:pStyle w:val="ListBullet"/>
      </w:pPr>
      <w:r>
        <w:t>Provide clear rejection reasons</w:t>
      </w:r>
    </w:p>
    <w:p>
      <w:pPr>
        <w:pStyle w:val="ListBullet"/>
      </w:pPr>
      <w:r>
        <w:t>Consider store's history and needs</w:t>
      </w:r>
    </w:p>
    <w:p>
      <w:pPr>
        <w:pStyle w:val="ListBullet"/>
      </w:pPr>
      <w:r>
        <w:t>Balance inventory across network</w:t>
      </w:r>
    </w:p>
    <w:p>
      <w:r/>
      <w:r>
        <w:rPr>
          <w:b/>
        </w:rPr>
        <w:t>❌ Don'ts:</w:t>
      </w:r>
      <w:r/>
    </w:p>
    <w:p>
      <w:pPr>
        <w:pStyle w:val="ListBullet"/>
      </w:pPr>
      <w:r>
        <w:t>Don't approve without reviewing</w:t>
      </w:r>
    </w:p>
    <w:p>
      <w:pPr>
        <w:pStyle w:val="ListBullet"/>
      </w:pPr>
      <w:r>
        <w:t>Don't reject without reason</w:t>
      </w:r>
    </w:p>
    <w:p>
      <w:pPr>
        <w:pStyle w:val="ListBullet"/>
      </w:pPr>
      <w:r>
        <w:t>Don't ignore urgent requests</w:t>
      </w:r>
    </w:p>
    <w:p>
      <w:pPr>
        <w:pStyle w:val="ListBullet"/>
      </w:pPr>
      <w:r>
        <w:t>Don't over-allocate inventory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Frequently Asked Questions (FAQ)</w:t>
      </w:r>
    </w:p>
    <w:p>
      <w:pPr>
        <w:pStyle w:val="Heading3"/>
      </w:pPr>
      <w:r>
        <w:rPr>
          <w:color w:val="339966"/>
          <w:sz w:val="28"/>
        </w:rPr>
        <w:t>Forecasting Questions</w:t>
      </w:r>
    </w:p>
    <w:p>
      <w:r/>
      <w:r>
        <w:rPr>
          <w:b/>
        </w:rPr>
        <w:t>Q: How often are forecasts updated?</w:t>
      </w:r>
      <w:r/>
    </w:p>
    <w:p>
      <w:r>
        <w:t>A: Forecasts are recalculated monthly based on the latest sales data.</w:t>
      </w:r>
    </w:p>
    <w:p>
      <w:r/>
      <w:r>
        <w:rPr>
          <w:b/>
        </w:rPr>
        <w:t>Q: Can I trust the forecast numbers?</w:t>
      </w:r>
      <w:r/>
    </w:p>
    <w:p>
      <w:r>
        <w:t>A: Forecasts are based on past sales patterns. They're generally accurate but use your judgment for special circumstances (events, promotions, etc.).</w:t>
      </w:r>
    </w:p>
    <w:p>
      <w:r/>
      <w:r>
        <w:rPr>
          <w:b/>
        </w:rPr>
        <w:t>Q: What if my store is new and has no sales history?</w:t>
      </w:r>
      <w:r/>
    </w:p>
    <w:p>
      <w:r>
        <w:t>A: Forecasts for new stores use regional averages or similar store patterns.</w:t>
      </w:r>
    </w:p>
    <w:p>
      <w:pPr>
        <w:pStyle w:val="Heading3"/>
      </w:pPr>
      <w:r>
        <w:rPr>
          <w:color w:val="339966"/>
          <w:sz w:val="28"/>
        </w:rPr>
        <w:t>Replenishment Questions</w:t>
      </w:r>
    </w:p>
    <w:p>
      <w:r/>
      <w:r>
        <w:rPr>
          <w:b/>
        </w:rPr>
        <w:t>Q: How long does approval take?</w:t>
      </w:r>
      <w:r/>
    </w:p>
    <w:p>
      <w:r>
        <w:t>A: Store approval should be same day. DP approval typically within 1-2 business days.</w:t>
      </w:r>
    </w:p>
    <w:p>
      <w:r/>
      <w:r>
        <w:rPr>
          <w:b/>
        </w:rPr>
        <w:t>Q: What if I made a mistake in my request?</w:t>
      </w:r>
      <w:r/>
    </w:p>
    <w:p>
      <w:r>
        <w:t>A: Contact the DP Team immediately. They can reject with a note, and you can submit a corrected request.</w:t>
      </w:r>
    </w:p>
    <w:p>
      <w:r/>
      <w:r>
        <w:rPr>
          <w:b/>
        </w:rPr>
        <w:t>Q: Can I cancel a pending request?</w:t>
      </w:r>
      <w:r/>
    </w:p>
    <w:p>
      <w:r>
        <w:t>A: Not directly. Contact your DP Team member to have them reject it.</w:t>
      </w:r>
    </w:p>
    <w:p>
      <w:r/>
      <w:r>
        <w:rPr>
          <w:b/>
        </w:rPr>
        <w:t>Q: Why was my request rejected?</w:t>
      </w:r>
      <w:r/>
    </w:p>
    <w:p>
      <w:r>
        <w:t>A: Check the rejection reason in your request details. Common reasons are quantity too high or inventory unavailable.</w:t>
      </w:r>
    </w:p>
    <w:p>
      <w:r/>
      <w:r>
        <w:rPr>
          <w:b/>
        </w:rPr>
        <w:t>Q: How do I know when my order is delivered?</w:t>
      </w:r>
      <w:r/>
    </w:p>
    <w:p>
      <w:r>
        <w:t>A: After DP approval, track with your supplier or check with the purchasing team.</w:t>
      </w:r>
    </w:p>
    <w:p>
      <w:r/>
      <w:r>
        <w:rPr>
          <w:b/>
        </w:rPr>
        <w:t>Q: Can I request the same product multiple times?</w:t>
      </w:r>
      <w:r/>
    </w:p>
    <w:p>
      <w:r>
        <w:t>A: Not until the first request is processed (approved or rejected).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Getting Help</w:t>
      </w:r>
    </w:p>
    <w:p>
      <w:r/>
      <w:r>
        <w:rPr>
          <w:b/>
        </w:rPr>
        <w:t>Technical Issues:</w:t>
      </w:r>
      <w:r/>
    </w:p>
    <w:p>
      <w:pPr>
        <w:pStyle w:val="ListBullet"/>
      </w:pPr>
      <w:r>
        <w:t>Contact: IT Support</w:t>
      </w:r>
    </w:p>
    <w:p>
      <w:pPr>
        <w:pStyle w:val="ListBullet"/>
      </w:pPr>
      <w:r>
        <w:t>Email: it@saspulse.com</w:t>
      </w:r>
    </w:p>
    <w:p>
      <w:r/>
      <w:r>
        <w:rPr>
          <w:b/>
        </w:rPr>
        <w:t>Forecasting Questions:</w:t>
      </w:r>
      <w:r/>
    </w:p>
    <w:p>
      <w:pPr>
        <w:pStyle w:val="ListBullet"/>
      </w:pPr>
      <w:r>
        <w:t>Contact: Demand Planning Team</w:t>
      </w:r>
    </w:p>
    <w:p>
      <w:pPr>
        <w:pStyle w:val="ListBullet"/>
      </w:pPr>
      <w:r>
        <w:t>Email: demand.planning@saspulse.com</w:t>
      </w:r>
    </w:p>
    <w:p>
      <w:r/>
      <w:r>
        <w:rPr>
          <w:b/>
        </w:rPr>
        <w:t>Urgent Stock Needs:</w:t>
      </w:r>
      <w:r/>
    </w:p>
    <w:p>
      <w:pPr>
        <w:pStyle w:val="ListBullet"/>
      </w:pPr>
      <w:r>
        <w:t>Contact: Your DP Team Manager</w:t>
      </w:r>
    </w:p>
    <w:p>
      <w:pPr>
        <w:pStyle w:val="ListBullet"/>
      </w:pPr>
      <w:r>
        <w:t>Phone: [Insert number]</w:t>
      </w:r>
    </w:p>
    <w:p>
      <w:r/>
      <w:r>
        <w:rPr>
          <w:b/>
        </w:rPr>
        <w:t>Training:</w:t>
      </w:r>
      <w:r/>
    </w:p>
    <w:p>
      <w:pPr>
        <w:pStyle w:val="ListBullet"/>
      </w:pPr>
      <w:r>
        <w:t>Request additional training sessions</w:t>
      </w:r>
    </w:p>
    <w:p>
      <w:pPr>
        <w:pStyle w:val="ListBullet"/>
      </w:pPr>
      <w:r>
        <w:t>Video tutorials available in Help section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Glossary of Terms</w:t>
      </w:r>
    </w:p>
    <w:p>
      <w:r/>
      <w:r>
        <w:rPr>
          <w:b/>
        </w:rPr>
        <w:t>BTS:</w:t>
      </w:r>
      <w:r>
        <w:t xml:space="preserve"> Back-to-School season (main selling period)</w:t>
      </w:r>
    </w:p>
    <w:p>
      <w:r/>
      <w:r>
        <w:rPr>
          <w:b/>
        </w:rPr>
        <w:t>DP Team:</w:t>
      </w:r>
      <w:r>
        <w:t xml:space="preserve"> Demand Planning Team (approves replenishment requests)</w:t>
      </w:r>
    </w:p>
    <w:p>
      <w:r/>
      <w:r>
        <w:rPr>
          <w:b/>
        </w:rPr>
        <w:t>Forecast:</w:t>
      </w:r>
      <w:r>
        <w:t xml:space="preserve"> Prediction of future sales</w:t>
      </w:r>
    </w:p>
    <w:p>
      <w:r/>
      <w:r>
        <w:rPr>
          <w:b/>
        </w:rPr>
        <w:t>Replenishment:</w:t>
      </w:r>
      <w:r>
        <w:t xml:space="preserve"> Process of ordering more stock</w:t>
      </w:r>
    </w:p>
    <w:p>
      <w:r/>
      <w:r>
        <w:rPr>
          <w:b/>
        </w:rPr>
        <w:t>SKU:</w:t>
      </w:r>
      <w:r>
        <w:t xml:space="preserve"> Stock Keeping Unit (unique product identifier)</w:t>
      </w:r>
    </w:p>
    <w:p>
      <w:r/>
      <w:r>
        <w:rPr>
          <w:b/>
        </w:rPr>
        <w:t>Style Code:</w:t>
      </w:r>
      <w:r>
        <w:t xml:space="preserve"> Internal product code</w:t>
      </w:r>
    </w:p>
    <w:p>
      <w:r/>
      <w:r>
        <w:rPr>
          <w:b/>
        </w:rPr>
        <w:t>Stock Shortage:</w:t>
      </w:r>
      <w:r>
        <w:t xml:space="preserve"> Difference between current stock and needed amount (negative = need more)</w:t>
      </w:r>
    </w:p>
    <w:p>
      <w:r/>
      <w:r>
        <w:rPr>
          <w:b/>
        </w:rPr>
        <w:t>Cumulative:</w:t>
      </w:r>
      <w:r>
        <w:t xml:space="preserve"> Adding up totals as you go</w:t>
      </w:r>
    </w:p>
    <w:p>
      <w:r/>
      <w:r>
        <w:rPr>
          <w:b/>
        </w:rPr>
        <w:t>Lead Time:</w:t>
      </w:r>
      <w:r>
        <w:t xml:space="preserve"> How long it takes for supplier to deliver after ordering</w:t>
      </w:r>
    </w:p>
    <w:p>
      <w:r/>
      <w:r>
        <w:rPr>
          <w:b/>
        </w:rPr>
        <w:t>Safety Stock:</w:t>
      </w:r>
      <w:r>
        <w:t xml:space="preserve"> Extra inventory kept "just in case" of unexpected demand</w:t>
      </w:r>
    </w:p>
    <w:p>
      <w:r/>
      <w:r>
        <w:rPr>
          <w:b/>
        </w:rPr>
        <w:t>Stockout:</w:t>
      </w:r>
      <w:r>
        <w:t xml:space="preserve"> Running completely out of a product (bad!)</w:t>
      </w:r>
    </w:p>
    <w:p>
      <w:r>
        <w:t>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Version History</w:t>
      </w:r>
    </w:p>
    <w:p>
      <w:pPr>
        <w:pStyle w:val="ListBullet"/>
      </w:pPr>
      <w:r/>
      <w:r>
        <w:rPr>
          <w:b/>
        </w:rPr>
        <w:t>Version 1.0</w:t>
      </w:r>
      <w:r>
        <w:t xml:space="preserve"> (March 2024): Initial user guide created</w:t>
      </w:r>
    </w:p>
    <w:p>
      <w:pPr>
        <w:pStyle w:val="ListBullet"/>
      </w:pPr>
      <w:r>
        <w:t>Guide maintained by: SasPulse Documentation Team</w:t>
      </w:r>
    </w:p>
    <w:p>
      <w:pPr>
        <w:pStyle w:val="ListBullet"/>
      </w:pPr>
      <w:r>
        <w:t>Last updated: March 10, 2024</w:t>
      </w:r>
    </w:p>
    <w:p>
      <w:r>
        <w:t>__________________________________________________</w:t>
      </w:r>
    </w:p>
    <w:p>
      <w:r/>
      <w:r>
        <w:rPr>
          <w:i/>
        </w:rPr>
        <w:t>This guide is designed for non-technical users. If you need more technical information about system architecture or API details, please refer to the Technical Documentation.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